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KEMPSEY SHIRE COUNCIL</w:t>
        <w:br/>
        <w:t>MASTER GLOSSARY</w:t>
      </w:r>
    </w:p>
    <w:p>
      <w:pPr>
        <w:jc w:val="center"/>
      </w:pPr>
      <w:r>
        <w:rPr>
          <w:b/>
          <w:sz w:val="26"/>
        </w:rPr>
        <w:t>Terms, Acronyms, Codes and Identifiers</w:t>
      </w:r>
    </w:p>
    <w:p>
      <w:pPr>
        <w:jc w:val="center"/>
      </w:pPr>
      <w:r>
        <w:t>SNAPSHOT 008  |  21 August 2026</w:t>
      </w:r>
    </w:p>
    <w:p>
      <w:pPr>
        <w:jc w:val="center"/>
      </w:pPr>
      <w:r>
        <w:t>Cumulative working register - Sweep 008</w:t>
      </w:r>
    </w:p>
    <w:p>
      <w:pPr>
        <w:pStyle w:val="Heading1"/>
      </w:pPr>
      <w:r>
        <w:t>Snapshot control</w:t>
      </w:r>
    </w:p>
    <w:p>
      <w:r>
        <w:t>Snapshot ID: KSC-GLOSSARY-SNAP-008</w:t>
      </w:r>
    </w:p>
    <w:p>
      <w:r>
        <w:t>Date frozen: 21 August 2026</w:t>
      </w:r>
    </w:p>
    <w:p>
      <w:r>
        <w:t>Scope: Kempsey Shire Council terminology encountered in Council webpages, planning material, policies, meeting records, contribution registers, procurement material, corporate plans, annual/statutory reporting, financial statements, rates and revenue material, GIPA/privacy records, cemetery administration, environmental health, water and sewer systems, engineering standards, emergency management and Council-controlled airport material.</w:t>
      </w:r>
    </w:p>
    <w:p>
      <w:r>
        <w:rPr>
          <w:b/>
        </w:rPr>
        <w:t xml:space="preserve">Method: </w:t>
      </w:r>
      <w:r>
        <w:t>Terms are preserved as encountered. Expansions are recorded only where supported. Unresolved codes remain unresolved rather than being guessed.</w:t>
      </w:r>
    </w:p>
    <w:p>
      <w:r>
        <w:t>Status: Cumulative through Sweep 008. Snapshots 001, 002, 003, 004, 005, 006 and 007 remain frozen and are not overwritten. Further research passes will continue as separately numbered DOCX snapshots.</w:t>
      </w:r>
    </w:p>
    <w:p>
      <w:pPr>
        <w:pStyle w:val="Heading1"/>
      </w:pPr>
      <w:r>
        <w:t>Classification rules</w:t>
      </w:r>
    </w:p>
    <w:p>
      <w:pPr>
        <w:pStyle w:val="ListBullet"/>
      </w:pPr>
      <w:r>
        <w:rPr>
          <w:b/>
        </w:rPr>
        <w:t xml:space="preserve">CURRENT: </w:t>
      </w:r>
      <w:r>
        <w:t>Evidenced in current KSC material.</w:t>
      </w:r>
    </w:p>
    <w:p>
      <w:pPr>
        <w:pStyle w:val="ListBullet"/>
      </w:pPr>
      <w:r>
        <w:rPr>
          <w:b/>
        </w:rPr>
        <w:t xml:space="preserve">LEGACY: </w:t>
      </w:r>
      <w:r>
        <w:t>Appears in historical KSC material but has been superseded, renamed or replaced.</w:t>
      </w:r>
    </w:p>
    <w:p>
      <w:pPr>
        <w:pStyle w:val="ListBullet"/>
      </w:pPr>
      <w:r>
        <w:rPr>
          <w:b/>
        </w:rPr>
        <w:t xml:space="preserve">EXTERNAL: </w:t>
      </w:r>
      <w:r>
        <w:t>NSW Government, Commonwealth or industry terminology used by KSC.</w:t>
      </w:r>
    </w:p>
    <w:p>
      <w:pPr>
        <w:pStyle w:val="ListBullet"/>
      </w:pPr>
      <w:r>
        <w:rPr>
          <w:b/>
        </w:rPr>
        <w:t xml:space="preserve">UNRESOLVED: </w:t>
      </w:r>
      <w:r>
        <w:t>Code or abbreviation is demonstrably used, but its literal expansion has not yet been established from an authoritative source.</w:t>
      </w:r>
    </w:p>
    <w:p>
      <w:pPr>
        <w:pStyle w:val="ListBullet"/>
      </w:pPr>
      <w:r>
        <w:rPr>
          <w:b/>
        </w:rPr>
        <w:t xml:space="preserve">AMBIGUOUS: </w:t>
      </w:r>
      <w:r>
        <w:t>Meaning depends on context and requires disambiguation.</w:t>
      </w:r>
    </w:p>
    <w:p>
      <w:r>
        <w:br w:type="page"/>
      </w:r>
    </w:p>
    <w:p>
      <w:pPr>
        <w:pStyle w:val="Heading1"/>
      </w:pPr>
      <w:r>
        <w:t>Snapshot 008 research delta</w:t>
      </w:r>
    </w:p>
    <w:p>
      <w:pPr/>
      <w:r>
        <w:t>Harvested KSC's current 2026-27 Schedule of Fees &amp; Charges for rate, environmental-health, cemetery, certificate, GIPA and fee-classification terminology.</w:t>
      </w:r>
    </w:p>
    <w:p>
      <w:pPr/>
      <w:r>
        <w:t>Added the Fees &amp; Charges pricing-code family A-G, retaining KSC's own distinction between regulated-charge and market-force pricing methodologies, and recorded the associated GST Y/N field as a document coding convention.</w:t>
      </w:r>
    </w:p>
    <w:p>
      <w:pPr/>
      <w:r>
        <w:t>Expanded rates/revenue terminology with ad valorem amount, base amount, Environment Levy, Domestic Waste Management Charge, Commercial Waste Service, rate peg and the rate-making statutory references s494, s496, s496A, s500 and s501.</w:t>
      </w:r>
    </w:p>
    <w:p>
      <w:pPr/>
      <w:r>
        <w:t>Expanded access-to-information and privacy terminology with Agency Information Guide, Mandatory Release, Authorised Proactive Release, Informal Application Request for Information, Formal GIPA Application, Disclosure Log, HPPs, HRIP Act, PPIP Act and MNDB.</w:t>
      </w:r>
    </w:p>
    <w:p>
      <w:pPr/>
      <w:r>
        <w:t>Added the KSC GIPA internal-reference family GIPAYY/NN from Council disclosure logs, including verified examples GIPA22/18, GIPA23/24 and GIPA24/25.</w:t>
      </w:r>
    </w:p>
    <w:p>
      <w:pPr/>
      <w:r>
        <w:t>Expanded cemetery terminology with CCNSW, CCNSW Levy, Interment Right and Perpetual Interment Right, using current KSC cemetery material.</w:t>
      </w:r>
    </w:p>
    <w:p>
      <w:pPr/>
      <w:r>
        <w:t>Expanded environmental-health/wastewater terminology with AWTS, OSMS, AS/NZS 1547:2012 and AS 4674:2004, plus current statutory/certificate shorthand s10.7(2), s10.7(5), s603, s735A, s121Z and s319/POEO Act.</w:t>
      </w:r>
    </w:p>
    <w:p>
      <w:pPr/>
      <w:r>
        <w:t>Added two source-control warnings: KSC documents show s496A versus s501 drift for stormwater charging, and the current 2026-27 Fees &amp; Charges still carries the legacy s121Z / “EPA Act 1979” certificate reference. Neither has been silently reconciled.</w:t>
      </w:r>
    </w:p>
    <w:p>
      <w:pPr/>
      <w:r>
        <w:t>Snapshot 008 cumulative formal Term entries after this sweep: 488.</w:t>
      </w:r>
    </w:p>
    <w:p>
      <w:pPr>
        <w:pStyle w:val="Heading1"/>
      </w:pPr>
      <w:r>
        <w:t>Alphabetical glossary</w:t>
      </w:r>
    </w:p>
    <w:p>
      <w:pPr>
        <w:pStyle w:val="Heading1"/>
      </w:pPr>
      <w:r>
        <w:t>A</w:t>
      </w:r>
    </w:p>
    <w:p>
      <w:pPr>
        <w:pStyle w:val="Term"/>
      </w:pPr>
      <w:r>
        <w:t>AAAC</w:t>
      </w:r>
    </w:p>
    <w:p>
      <w:pPr/>
      <w:r>
        <w:t>Average annual asset consumption. KSC’s Water Supply Asset Management Plan uses this abbreviation in its formal abbreviations and glossary section.</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AASB</w:t>
      </w:r>
    </w:p>
    <w:p>
      <w:pPr/>
      <w:r>
        <w:t>Australian Accounting Standards Board. KSC’s 2024-25 audited financial statements identify the AASB as the body issuing the Australian Accounting Standards applied in preparing Council’s financial statements.</w:t>
      </w:r>
    </w:p>
    <w:p>
      <w:pPr>
        <w:pStyle w:val="Meta"/>
      </w:pPr>
      <w:r>
        <w:t>Status: CURRENT / EXTERNAL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AASFA</w:t>
      </w:r>
    </w:p>
    <w:p>
      <w:pPr>
        <w:keepNext/>
        <w:spacing w:after="40"/>
      </w:pPr>
      <w:r>
        <w:t>Agriculture and Animal Services Functional Area. Used by Council in disaster/flood recovery information concerning livestock assistance.</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ACN</w:t>
      </w:r>
    </w:p>
    <w:p>
      <w:pPr/>
      <w:r>
        <w:t>Aircraft classification number. Defined in the current Kempsey Aerodrome Manual abbreviation table.</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Ad valorem amount</w:t>
      </w:r>
    </w:p>
    <w:p>
      <w:pPr/>
      <w:r>
        <w:t>Rating component calculated by applying an amount in the dollar to land value. KSC's Revenue Policy uses a base amount plus ad valorem structure for ordinary rates.</w:t>
      </w:r>
    </w:p>
    <w:p>
      <w:pPr>
        <w:pStyle w:val="Meta"/>
      </w:pPr>
      <w:r>
        <w:t>Status: CURRENT KSC RATING TERM / EXTERNAL STATUTORY TERM</w:t>
      </w:r>
    </w:p>
    <w:p>
      <w:pPr>
        <w:pStyle w:val="Meta"/>
      </w:pPr>
      <w:r>
        <w:t>Source: https://www.kempsey.nsw.gov.au/files/sharedassets/public/v/1/docs/departments/corporate-performance/planning-amp-reporting/2025-web-ready/revenue-policy-2025-26.pdf ; https://legislation.nsw.gov.au/view/whole/html/inforce/current/act-1993-030</w:t>
      </w:r>
    </w:p>
    <w:p>
      <w:pPr>
        <w:pStyle w:val="Term"/>
      </w:pPr>
      <w:r>
        <w:t>ADF</w:t>
      </w:r>
    </w:p>
    <w:p>
      <w:pPr/>
      <w:r>
        <w:t>Australian Defence Force. KSC used the acronym ADF in its flood-response acknowledgement describing agencies involved in the March 2021 emergency response.</w:t>
      </w:r>
    </w:p>
    <w:p>
      <w:pPr>
        <w:pStyle w:val="Meta"/>
      </w:pPr>
      <w:r>
        <w:t>Status: HISTORICAL/RECENT KSC-USED / EXTERNAL EMERGENCY AGENCY</w:t>
      </w:r>
    </w:p>
    <w:p>
      <w:pPr>
        <w:pStyle w:val="Meta"/>
      </w:pPr>
      <w:r>
        <w:t>Source: https://www.kempsey.nsw.gov.au/Your-Council/Council-news-public-notices/Council-news-updates/Thank-you-flood-response-agencies</w:t>
      </w:r>
    </w:p>
    <w:p>
      <w:pPr>
        <w:pStyle w:val="Term"/>
      </w:pPr>
      <w:r>
        <w:t>ADP</w:t>
      </w:r>
    </w:p>
    <w:p>
      <w:pPr/>
      <w:r>
        <w:t>Aeronautical data package. Defined in the current Kempsey Aerodrome Manual abbreviation table.</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ADWG</w:t>
      </w:r>
    </w:p>
    <w:p>
      <w:pPr/>
      <w:r>
        <w:t>Australian Drinking Water Guidelines. KSC’s Drinking Water Management System is structured against the ADWG framework, and current Council water-quality reporting continues to refer to the ADWG.</w:t>
      </w:r>
    </w:p>
    <w:p>
      <w:pPr>
        <w:pStyle w:val="Meta"/>
      </w:pPr>
      <w:r>
        <w:t>Status: CURRENT / EXTERNAL WATER-QUALITY STANDARD</w:t>
      </w:r>
    </w:p>
    <w:p>
      <w:pPr>
        <w:pStyle w:val="Meta"/>
      </w:pPr>
      <w:r>
        <w:t>Source: https://www.kempsey.nsw.gov.au/files/sharedassets/public/v/2/docs/departments/water-amp-sewer/overall_dwms_manual_4.3_final_2019.pdf ; https://www.kempsey.nsw.gov.au/Your-Council/Council-news-public-notices/Council-news-updates/20250205-Kempseys-tap-water-clears-safety-tests-well-below-PFAS-limits ; https://www.kempsey.nsw.gov.au/files/sharedassets/public/v/1/docs/departments/water-amp-sewer/kempsey-shire-council-dwms-manual-2024_v4.7.pdf</w:t>
      </w:r>
    </w:p>
    <w:p>
      <w:pPr>
        <w:pStyle w:val="Term"/>
      </w:pPr>
      <w:r>
        <w:t>AEDT</w:t>
      </w:r>
    </w:p>
    <w:p>
      <w:pPr/>
      <w:r>
        <w:t>Australian Eastern Daylight Time. KSC uses AEDT in current tender closing-time records.</w:t>
      </w:r>
    </w:p>
    <w:p>
      <w:pPr>
        <w:pStyle w:val="Meta"/>
      </w:pPr>
      <w:r>
        <w:t>Status: CURRENT / EXTERNAL TIME ABBREVIATION</w:t>
      </w:r>
    </w:p>
    <w:p>
      <w:pPr>
        <w:pStyle w:val="Meta"/>
      </w:pPr>
      <w:r>
        <w:t>Source: https://www.kempsey.nsw.gov.au/Business/Doing-business-with-Council/Current-tenders-EOI</w:t>
      </w:r>
    </w:p>
    <w:p>
      <w:pPr>
        <w:pStyle w:val="Term"/>
      </w:pPr>
      <w:r>
        <w:t>AEP</w:t>
      </w:r>
    </w:p>
    <w:p>
      <w:pPr/>
      <w:r>
        <w:t>Two distinct KSC meanings are evidenced. In the 2026 DCP, AEP means Annual Exceedance Probability. In the current Kempsey Aerodrome Manual, AEP means Aerodrome Emergency Plan. The correct meaning must be resolved from document and operational context.</w:t>
      </w:r>
    </w:p>
    <w:p>
      <w:pPr>
        <w:pStyle w:val="Meta"/>
      </w:pPr>
      <w:r>
        <w:t>Status: CURRENT KSC / HIGH-RISK COLLISION / CONTEXT REQUIRED</w:t>
      </w:r>
    </w:p>
    <w:p>
      <w:pPr>
        <w:pStyle w:val="Meta"/>
      </w:pPr>
      <w:r>
        <w:t>Source: KSC Development Control Plan 2026, Appendix 1 Table E.1; https://www.kempsey.nsw.gov.au/Plan-Build/Local-planning-zoning/Kempsey-Development-Control-Plan ; https://www.kempsey.nsw.gov.au/files/sharedassets/public/v/1/docs/departments/commercial-business/airport/kempsey-ad-manual-v2-approved-7.3.24.pdf</w:t>
      </w:r>
    </w:p>
    <w:p>
      <w:pPr>
        <w:pStyle w:val="Term"/>
      </w:pPr>
      <w:r>
        <w:t>AEST</w:t>
      </w:r>
    </w:p>
    <w:p>
      <w:pPr/>
      <w:r>
        <w:t>Australian Eastern Standard Time. KSC uses AEST in current tender notices and closing-time records.</w:t>
      </w:r>
    </w:p>
    <w:p>
      <w:pPr>
        <w:pStyle w:val="Meta"/>
      </w:pPr>
      <w:r>
        <w:t>Status: CURRENT / EXTERNAL TIME ABBREVIATION</w:t>
      </w:r>
    </w:p>
    <w:p>
      <w:pPr>
        <w:pStyle w:val="Meta"/>
      </w:pPr>
      <w:r>
        <w:t>Source: https://www.kempsey.nsw.gov.au/Business/Doing-business-with-Council/Current-tenders-EOI</w:t>
      </w:r>
    </w:p>
    <w:p>
      <w:pPr>
        <w:pStyle w:val="Term"/>
      </w:pPr>
      <w:r>
        <w:t>AFZ</w:t>
      </w:r>
    </w:p>
    <w:p>
      <w:pPr/>
      <w:r>
        <w:t>Alcohol Free Zone. Exact expansion in KSC’s formal Key Abbreviations table.</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Agency Information Guide</w:t>
      </w:r>
    </w:p>
    <w:p>
      <w:pPr/>
      <w:r>
        <w:t>GIPA open-access document describing Council structure, functions, public participation arrangements, information held and information made publicly available.</w:t>
      </w:r>
    </w:p>
    <w:p>
      <w:pPr>
        <w:pStyle w:val="Meta"/>
      </w:pPr>
      <w:r>
        <w:t>Status: CURRENT KSC GIPA / GOVERNANCE TERM</w:t>
      </w:r>
    </w:p>
    <w:p>
      <w:pPr>
        <w:pStyle w:val="Meta"/>
      </w:pPr>
      <w:r>
        <w:t>Source: https://www.kempsey.nsw.gov.au/Your-Council/About-Council/Corporate-management/Agency-Information-Guide</w:t>
      </w:r>
    </w:p>
    <w:p>
      <w:pPr>
        <w:pStyle w:val="Term"/>
      </w:pPr>
      <w:r>
        <w:t>AGL</w:t>
      </w:r>
    </w:p>
    <w:p>
      <w:pPr/>
      <w:r>
        <w:t>Aeronautical ground lighting. Defined in the current Kempsey Aerodrome Manual. The airport noise plan separately uses AGL for Above Ground Level, so source context remains important.</w:t>
      </w:r>
    </w:p>
    <w:p>
      <w:pPr>
        <w:pStyle w:val="Meta"/>
      </w:pPr>
      <w:r>
        <w:t>Status: CURRENT KSC AIRPORT / AMBIGUITY RISK</w:t>
      </w:r>
    </w:p>
    <w:p>
      <w:pPr>
        <w:pStyle w:val="Meta"/>
      </w:pPr>
      <w:r>
        <w:t>Source: https://www.kempsey.nsw.gov.au/files/sharedassets/public/v/1/docs/departments/commercial-business/airport/kempsey-ad-manual-v2-approved-7.3.24.pdf ; https://www.kempsey.nsw.gov.au/files/sharedassets/public/v/1/docs/departments/commercial-business/airport/kempsey-airport-noise-management-plan-and-fly-neighbourly-advice.pdf</w:t>
      </w:r>
    </w:p>
    <w:p>
      <w:pPr>
        <w:pStyle w:val="Term"/>
      </w:pPr>
      <w:r>
        <w:t>AGRN</w:t>
      </w:r>
    </w:p>
    <w:p>
      <w:pPr/>
      <w:r>
        <w:t>Australian Government Reference Number. KSC embeds AGRN identifiers in current disaster-recovery work-order descriptions; NSW Government confirms that disaster declarations incorporate an AGRN.</w:t>
      </w:r>
    </w:p>
    <w:p>
      <w:pPr>
        <w:pStyle w:val="Meta"/>
      </w:pPr>
      <w:r>
        <w:t>Status: CURRENT / EXTERNAL DISASTER-IDENTIFIER TERM</w:t>
      </w:r>
    </w:p>
    <w:p>
      <w:pPr>
        <w:pStyle w:val="Meta"/>
      </w:pPr>
      <w:r>
        <w:t>Source: https://www.kempsey.nsw.gov.au/files/sharedassets/public/v/1/docs/departments/corporate-performance/planning-amp-reporting/2025-web-ready/op-2025-26-vfinal.pdf ; https://www.nsw.gov.au/departments-and-agencies/nsw-reconstruction-authority/about-us/recovery/natural-disaster-declarations/fy-2025-26</w:t>
      </w:r>
    </w:p>
    <w:p>
      <w:pPr>
        <w:pStyle w:val="Term"/>
      </w:pPr>
      <w:r>
        <w:t>AHD</w:t>
      </w:r>
    </w:p>
    <w:p>
      <w:pPr/>
      <w:r>
        <w:t>Australian Height Datum. KSC’s 2026 DCP lists AHD in its formal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AHIMS</w:t>
      </w:r>
    </w:p>
    <w:p>
      <w:pPr>
        <w:keepNext/>
        <w:spacing w:after="40"/>
      </w:pPr>
      <w:r>
        <w:t>Aboriginal Heritage Information Management System. NSW database containing Aboriginal cultural heritage site and assessment information. KSC planning records contain AHIMS searches as attachments to planning proposals.</w:t>
      </w:r>
    </w:p>
    <w:p>
      <w:pPr>
        <w:pStyle w:val="Meta"/>
        <w:keepNext/>
      </w:pPr>
      <w:r>
        <w:rPr>
          <w:b/>
        </w:rPr>
        <w:t xml:space="preserve">Status: </w:t>
      </w:r>
      <w:r>
        <w:t>EXTERNAL / ACTIVE</w:t>
      </w:r>
    </w:p>
    <w:p>
      <w:pPr>
        <w:pStyle w:val="Meta"/>
      </w:pPr>
      <w:r>
        <w:rPr>
          <w:b/>
        </w:rPr>
        <w:t xml:space="preserve">Source: </w:t>
      </w:r>
      <w:r>
        <w:t>https://www.kempsey.nsw.gov.au/Your-Council/Council-meetings-forums-catchups/Council-meeting-agendas-minutes/Ordinary-Council-Meeting-17-February-2026</w:t>
      </w:r>
    </w:p>
    <w:p>
      <w:pPr>
        <w:pStyle w:val="Term"/>
      </w:pPr>
      <w:r>
        <w:t>AHIP</w:t>
      </w:r>
    </w:p>
    <w:p>
      <w:pPr>
        <w:keepNext/>
        <w:spacing w:after="40"/>
      </w:pPr>
      <w:r>
        <w:t>Aboriginal Heritage Impact Permit. KSC Aboriginal heritage planning material identifies an AHIP as the permit required where proposed activity will harm Aboriginal objects or places in circumstances requiring one.</w:t>
      </w:r>
    </w:p>
    <w:p>
      <w:pPr>
        <w:pStyle w:val="Meta"/>
        <w:keepNext/>
      </w:pPr>
      <w:r>
        <w:rPr>
          <w:b/>
        </w:rPr>
        <w:t xml:space="preserve">Status: </w:t>
      </w:r>
      <w:r>
        <w:t>EXTERNAL</w:t>
      </w:r>
    </w:p>
    <w:p>
      <w:pPr>
        <w:pStyle w:val="Meta"/>
      </w:pPr>
      <w:r>
        <w:rPr>
          <w:b/>
        </w:rPr>
        <w:t xml:space="preserve">Source: </w:t>
      </w:r>
      <w:r>
        <w:t>https://www.kempsey.nsw.gov.au/Plan-Build/Local-planning-zoning/Kempsey-Development-Control-Plan-2013/kdcp-b12-aboriginal-heritage</w:t>
      </w:r>
    </w:p>
    <w:p>
      <w:pPr>
        <w:pStyle w:val="Term"/>
      </w:pPr>
      <w:r>
        <w:t>AIAC</w:t>
      </w:r>
    </w:p>
    <w:p>
      <w:pPr/>
      <w:r>
        <w:t>Australian International Aviation College. Defined in the Kempsey Airport Noise Management Plan and Fly Neighbourly Advice.</w:t>
      </w:r>
    </w:p>
    <w:p>
      <w:pPr>
        <w:pStyle w:val="Meta"/>
      </w:pPr>
      <w:r>
        <w:t>Status: KSC AIRPORT PLAN / EXTERNAL ORGANISATION TERM</w:t>
      </w:r>
    </w:p>
    <w:p>
      <w:pPr>
        <w:pStyle w:val="Meta"/>
      </w:pPr>
      <w:r>
        <w:t>Source: https://www.kempsey.nsw.gov.au/files/sharedassets/public/v/1/docs/departments/commercial-business/airport/kempsey-airport-noise-management-plan-and-fly-neighbourly-advice.pdf</w:t>
      </w:r>
    </w:p>
    <w:p>
      <w:pPr>
        <w:pStyle w:val="Term"/>
      </w:pPr>
      <w:r>
        <w:t>AIP</w:t>
      </w:r>
    </w:p>
    <w:p>
      <w:pPr/>
      <w:r>
        <w:t>Aeronautical Information Publication.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AIS</w:t>
      </w:r>
    </w:p>
    <w:p>
      <w:pPr/>
      <w:r>
        <w:t>Aeronautical Information Service.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ALARP</w:t>
      </w:r>
    </w:p>
    <w:p>
      <w:pPr/>
      <w:r>
        <w:t>As low as reasonably practicable. Defined in the current Kempsey Aerodrome Manual as a safety/risk principle.</w:t>
      </w:r>
    </w:p>
    <w:p>
      <w:pPr>
        <w:pStyle w:val="Meta"/>
      </w:pPr>
      <w:r>
        <w:t>Status: CURRENT KSC AIRPORT / EXTERNAL SAFETY TERM</w:t>
      </w:r>
    </w:p>
    <w:p>
      <w:pPr>
        <w:pStyle w:val="Meta"/>
      </w:pPr>
      <w:r>
        <w:t>Source: https://www.kempsey.nsw.gov.au/files/sharedassets/public/v/1/docs/departments/commercial-business/airport/kempsey-ad-manual-v2-approved-7.3.24.pdf</w:t>
      </w:r>
    </w:p>
    <w:p>
      <w:pPr>
        <w:pStyle w:val="Term"/>
      </w:pPr>
      <w:r>
        <w:t>AMCORD</w:t>
      </w:r>
    </w:p>
    <w:p>
      <w:pPr/>
      <w:r>
        <w:t>Australian Model Code for Residential Development. Listed in the KSC 2026 DCP abbreviation/acronym table.</w:t>
      </w:r>
    </w:p>
    <w:p>
      <w:pPr>
        <w:pStyle w:val="Meta"/>
      </w:pPr>
      <w:r>
        <w:t>Status: CURRENT KSC DCP / EXTERNAL PLANNING REFERENCE</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AMP</w:t>
      </w:r>
    </w:p>
    <w:p>
      <w:pPr/>
      <w:r>
        <w:t>Asset Management Plan. Used as a formal abbreviation in KSC’s Water Supply Asset Management Plan. Current Council-wide strategic asset planning is separately identified as SAMP.</w:t>
      </w:r>
    </w:p>
    <w:p>
      <w:pPr>
        <w:pStyle w:val="Meta"/>
      </w:pPr>
      <w:r>
        <w:t>Status: LEGACY / GENERIC KSC ASSET-MANAGEMENT TERM</w:t>
      </w:r>
    </w:p>
    <w:p>
      <w:pPr>
        <w:pStyle w:val="Meta"/>
      </w:pPr>
      <w:r>
        <w:t>Source: https://www.kempsey.nsw.gov.au/files/sharedassets/public/docs/policies-procedures/procedure-3-04-04-asset-management-plan-water-supply-2013.pdf</w:t>
      </w:r>
    </w:p>
    <w:p>
      <w:pPr>
        <w:pStyle w:val="Term"/>
      </w:pPr>
      <w:r>
        <w:t>AMSL</w:t>
      </w:r>
    </w:p>
    <w:p>
      <w:pPr/>
      <w:r>
        <w:t>Above mean sea level. Defined in the current Kempsey Aerodrome Manual and the Kempsey Airport Noise Management Plan.</w:t>
      </w:r>
    </w:p>
    <w:p>
      <w:pPr>
        <w:pStyle w:val="Meta"/>
      </w:pPr>
      <w:r>
        <w:t>Status: CURRENT/RECENT KSC AIRPORT / EXTERNAL AVIATION TERM</w:t>
      </w:r>
    </w:p>
    <w:p>
      <w:pPr>
        <w:pStyle w:val="Meta"/>
      </w:pPr>
      <w:r>
        <w:t>Source: https://www.kempsey.nsw.gov.au/files/sharedassets/public/v/1/docs/departments/commercial-business/airport/kempsey-ad-manual-v2-approved-7.3.24.pdf ; https://www.kempsey.nsw.gov.au/files/sharedassets/public/v/1/docs/departments/commercial-business/airport/kempsey-airport-noise-management-plan-and-fly-neighbourly-advice.pdf</w:t>
      </w:r>
    </w:p>
    <w:p>
      <w:pPr>
        <w:pStyle w:val="Term"/>
      </w:pPr>
      <w:r>
        <w:t>ANE</w:t>
      </w:r>
    </w:p>
    <w:p>
      <w:pPr/>
      <w:r>
        <w:t>Air Noise Environment. Defined in the Kempsey Airport Noise Management Plan and Fly Neighbourly Advice.</w:t>
      </w:r>
    </w:p>
    <w:p>
      <w:pPr>
        <w:pStyle w:val="Meta"/>
      </w:pPr>
      <w:r>
        <w:t>Status: KSC AIRPORT NOISE TERM</w:t>
      </w:r>
    </w:p>
    <w:p>
      <w:pPr>
        <w:pStyle w:val="Meta"/>
      </w:pPr>
      <w:r>
        <w:t>Source: https://www.kempsey.nsw.gov.au/files/sharedassets/public/v/1/docs/departments/commercial-business/airport/kempsey-airport-noise-management-plan-and-fly-neighbourly-advice.pdf</w:t>
      </w:r>
    </w:p>
    <w:p>
      <w:pPr>
        <w:pStyle w:val="Term"/>
      </w:pPr>
      <w:r>
        <w:t>ANEF</w:t>
      </w:r>
    </w:p>
    <w:p>
      <w:pPr/>
      <w:r>
        <w:t>Australian Noise Exposure Forecast. Listed in the KSC 2026 DCP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APZ</w:t>
      </w:r>
    </w:p>
    <w:p>
      <w:pPr/>
      <w:r>
        <w:t>Asset Protection Zone. Listed in the KSC 2026 DCP abbreviation/acronym table.</w:t>
      </w:r>
    </w:p>
    <w:p>
      <w:pPr>
        <w:pStyle w:val="Meta"/>
      </w:pPr>
      <w:r>
        <w:t>Status: CURRENT KSC DCP / EXTERNAL BUSHFIRE/PLANNING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ARC</w:t>
      </w:r>
    </w:p>
    <w:p>
      <w:pPr/>
      <w:r>
        <w:t>Aircraft reference code.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ARFFS</w:t>
      </w:r>
    </w:p>
    <w:p>
      <w:pPr/>
      <w:r>
        <w:t>Aviation rescue and firefighting services. Defined in the current Kempsey Aerodrome Manual.</w:t>
      </w:r>
    </w:p>
    <w:p>
      <w:pPr>
        <w:pStyle w:val="Meta"/>
      </w:pPr>
      <w:r>
        <w:t>Status: CURRENT KSC AIRPORT / EXTERNAL AVIATION SAFETY TERM</w:t>
      </w:r>
    </w:p>
    <w:p>
      <w:pPr>
        <w:pStyle w:val="Meta"/>
      </w:pPr>
      <w:r>
        <w:t>Source: https://www.kempsey.nsw.gov.au/files/sharedassets/public/v/1/docs/departments/commercial-business/airport/kempsey-ad-manual-v2-approved-7.3.24.pdf</w:t>
      </w:r>
    </w:p>
    <w:p>
      <w:pPr>
        <w:pStyle w:val="Term"/>
      </w:pPr>
      <w:r>
        <w:t>ARFR</w:t>
      </w:r>
    </w:p>
    <w:p>
      <w:pPr/>
      <w:r>
        <w:t>Asset Renewal Funding Ratio. KSC’s 2025-2035 Strategic Asset Management Plan defines ARFR as the proportion of funding allocated for asset renewal compared with total renewal requirements.</w:t>
      </w:r>
    </w:p>
    <w:p>
      <w:pPr>
        <w:pStyle w:val="Meta"/>
      </w:pPr>
      <w:r>
        <w:t>Status: CURRENT KSC ASSET-MANAGEMENT / FINANCIAL TERM</w:t>
      </w:r>
    </w:p>
    <w:p>
      <w:pPr>
        <w:pStyle w:val="Meta"/>
      </w:pPr>
      <w:r>
        <w:t>Source: https://www.kempsey.nsw.gov.au/files/sharedassets/public/v/1/docs/departments/corporate-performance/planning-amp-reporting/2025-web-ready/strategic-asset-management-plan-2025-2035.pdf</w:t>
      </w:r>
    </w:p>
    <w:p>
      <w:pPr>
        <w:pStyle w:val="Term"/>
      </w:pPr>
      <w:r>
        <w:t>ARI</w:t>
      </w:r>
    </w:p>
    <w:p>
      <w:pPr/>
      <w:r>
        <w:t>Annual Recurrence Interval. Listed in the KSC 2026 DCP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ARIC</w:t>
      </w:r>
    </w:p>
    <w:p>
      <w:pPr>
        <w:keepNext/>
        <w:spacing w:after="40"/>
      </w:pPr>
      <w:r>
        <w:t>Audit, Risk and Improvement Committee. KSC governance committee.</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ARO</w:t>
      </w:r>
    </w:p>
    <w:p>
      <w:pPr/>
      <w:r>
        <w:t>Aerodrome reporting officer. Defined in the current Kempsey Aerodrome Manual.</w:t>
      </w:r>
    </w:p>
    <w:p>
      <w:pPr>
        <w:pStyle w:val="Meta"/>
      </w:pPr>
      <w:r>
        <w:t>Status: CURRENT KSC AIRPORT ROLE</w:t>
      </w:r>
    </w:p>
    <w:p>
      <w:pPr>
        <w:pStyle w:val="Meta"/>
      </w:pPr>
      <w:r>
        <w:t>Source: https://www.kempsey.nsw.gov.au/files/sharedassets/public/v/1/docs/departments/commercial-business/airport/kempsey-ad-manual-v2-approved-7.3.24.pdf</w:t>
      </w:r>
    </w:p>
    <w:p>
      <w:pPr>
        <w:pStyle w:val="Term"/>
      </w:pPr>
      <w:r>
        <w:t>ARP</w:t>
      </w:r>
    </w:p>
    <w:p>
      <w:pPr/>
      <w:r>
        <w:t>Aerodrome reference point.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AS</w:t>
      </w:r>
    </w:p>
    <w:p>
      <w:pPr/>
      <w:r>
        <w:t>Australian Standards. Exact abbreviation used in the KSC 2026 DCP glossary. Distinct from the more specific AS/NZS form recorded elsewhere in this register.</w:t>
      </w:r>
    </w:p>
    <w:p>
      <w:pPr>
        <w:pStyle w:val="Meta"/>
      </w:pPr>
      <w:r>
        <w:t>Status: CURRENT KSC DCP / EXTERNAL STANDARDS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AS 1851</w:t>
      </w:r>
    </w:p>
    <w:p>
      <w:pPr/>
      <w:r>
        <w:t>Australian Standard identifier cited by KSC for maintenance of fire safety systems across Council assets. The KSC tender page does not expand the formal title of the standard.</w:t>
      </w:r>
    </w:p>
    <w:p>
      <w:pPr>
        <w:pStyle w:val="Meta"/>
      </w:pPr>
      <w:r>
        <w:t>Status: CURRENT / EXTERNAL STANDARD</w:t>
      </w:r>
    </w:p>
    <w:p>
      <w:pPr>
        <w:pStyle w:val="Meta"/>
      </w:pPr>
      <w:r>
        <w:t>Source: https://www.kempsey.nsw.gov.au/Business/Doing-business-with-Council/Current-tenders-EOI</w:t>
      </w:r>
    </w:p>
    <w:p>
      <w:pPr>
        <w:pStyle w:val="Term"/>
      </w:pPr>
      <w:r>
        <w:t>AS 4674:2004</w:t>
      </w:r>
    </w:p>
    <w:p>
      <w:pPr/>
      <w:r>
        <w:t>Australian Standard for the design, construction and fit-out of food premises. KSC's current food-safety guidance directs food businesses to this standard.</w:t>
      </w:r>
    </w:p>
    <w:p>
      <w:pPr>
        <w:pStyle w:val="Meta"/>
      </w:pPr>
      <w:r>
        <w:t>Status: CURRENT KSC-USED / EXTERNAL FOOD-PREMISES STANDARD</w:t>
      </w:r>
    </w:p>
    <w:p>
      <w:pPr>
        <w:pStyle w:val="Meta"/>
      </w:pPr>
      <w:r>
        <w:t>Source: https://www.kempsey.nsw.gov.au/Business/Business-support-resources/Food-safety-information</w:t>
      </w:r>
    </w:p>
    <w:p>
      <w:pPr>
        <w:pStyle w:val="Term"/>
      </w:pPr>
      <w:r>
        <w:t>AS/NZS</w:t>
      </w:r>
    </w:p>
    <w:p>
      <w:pPr/>
      <w:r>
        <w:t>Australian/New Zealand Standard prefix. KSC planning material cites standards in the AS/NZS family, including parking standards.</w:t>
      </w:r>
    </w:p>
    <w:p>
      <w:pPr>
        <w:pStyle w:val="Meta"/>
      </w:pPr>
      <w:r>
        <w:t>Status: EXTERNAL STANDARD PREFIX</w:t>
      </w:r>
    </w:p>
    <w:p>
      <w:pPr>
        <w:pStyle w:val="Meta"/>
      </w:pPr>
      <w:r>
        <w:t>Source: https://www.kempsey.nsw.gov.au/Plan-Build/Local-planning-zoning/Kempsey-Development-Control-Plan-2013/kdcp-b02-parking-access-and-traffic-management</w:t>
      </w:r>
    </w:p>
    <w:p>
      <w:pPr>
        <w:pStyle w:val="Term"/>
      </w:pPr>
      <w:r>
        <w:t>AS/NZS 1547:2012</w:t>
      </w:r>
    </w:p>
    <w:p>
      <w:pPr/>
      <w:r>
        <w:t>Australian/New Zealand Standard for on-site domestic wastewater management. It is used in technical material lodged within KSC's planning system.</w:t>
      </w:r>
    </w:p>
    <w:p>
      <w:pPr>
        <w:pStyle w:val="Meta"/>
      </w:pPr>
      <w:r>
        <w:t>Status: KSC-HOSTED PLANNING / EXTERNAL WASTEWATER STANDARD</w:t>
      </w:r>
    </w:p>
    <w:p>
      <w:pPr>
        <w:pStyle w:val="Meta"/>
      </w:pPr>
      <w:r>
        <w:t>Source: https://www.kempsey.nsw.gov.au/files/sharedassets/public/v/1/docs/departments/str-amp-asset-planning/planning/planning-proposals/2024/20240517/pp-2023-2403_app-f-on-site-sewage-addendum.pdf</w:t>
      </w:r>
    </w:p>
    <w:p>
      <w:pPr>
        <w:pStyle w:val="Term"/>
      </w:pPr>
      <w:r>
        <w:t>AsA</w:t>
      </w:r>
    </w:p>
    <w:p>
      <w:pPr/>
      <w:r>
        <w:t>Airservices Australia. Defined in the Kempsey Airport Noise Management Plan and Fly Neighbourly Advice.</w:t>
      </w:r>
    </w:p>
    <w:p>
      <w:pPr>
        <w:pStyle w:val="Meta"/>
      </w:pPr>
      <w:r>
        <w:t>Status: KSC AIRPORT PLAN / EXTERNAL AGENCY TERM</w:t>
      </w:r>
    </w:p>
    <w:p>
      <w:pPr>
        <w:pStyle w:val="Meta"/>
      </w:pPr>
      <w:r>
        <w:t>Source: https://www.kempsey.nsw.gov.au/files/sharedassets/public/v/1/docs/departments/commercial-business/airport/kempsey-airport-noise-management-plan-and-fly-neighbourly-advice.pdf</w:t>
      </w:r>
    </w:p>
    <w:p>
      <w:pPr>
        <w:pStyle w:val="Term"/>
      </w:pPr>
      <w:r>
        <w:t>ASD ###</w:t>
      </w:r>
    </w:p>
    <w:p>
      <w:pPr/>
      <w:r>
        <w:t>KSC standard-drawing identifier family observed in current AUS-SPEC 2025 material, including ASD 200, ASD 201, ASD 203 and other numbered drawings. The reviewed drawing set labels each sheet “KSC STANDARD DRAWING”; the literal expansion of the letters ASD is not stated and is therefore not inferred.</w:t>
      </w:r>
    </w:p>
    <w:p>
      <w:pPr>
        <w:pStyle w:val="Meta"/>
      </w:pPr>
      <w:r>
        <w:t>Status: CURRENT KSC ENGINEERING DRAWING IDENTIFIER / UNRESOLVED PREFIX EXPANSION</w:t>
      </w:r>
    </w:p>
    <w:p>
      <w:pPr>
        <w:pStyle w:val="Meta"/>
      </w:pPr>
      <w:r>
        <w:t>Source: https://www.kempsey.nsw.gov.au/files/sharedassets/public/v/1/docs/departments/infrastructure/aus-spec-2025/asd200-all-series.pdf</w:t>
      </w:r>
    </w:p>
    <w:p>
      <w:pPr>
        <w:pStyle w:val="Term"/>
      </w:pPr>
      <w:r>
        <w:t>ASDA</w:t>
      </w:r>
    </w:p>
    <w:p>
      <w:pPr/>
      <w:r>
        <w:t>Accelerate-stop distance available.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ASM</w:t>
      </w:r>
    </w:p>
    <w:p>
      <w:pPr/>
      <w:r>
        <w:t>Abnormal Situation Management. Exact expansion in KSC’s 2024-25 capital-project abbreviation table.</w:t>
      </w:r>
    </w:p>
    <w:p>
      <w:pPr>
        <w:pStyle w:val="Meta"/>
      </w:pPr>
      <w:r>
        <w:t>Status: KSC-DEFINED / RECENT INFRASTRUCTURE TERM</w:t>
      </w:r>
    </w:p>
    <w:p>
      <w:pPr>
        <w:pStyle w:val="Meta"/>
      </w:pPr>
      <w:r>
        <w:t>Source: https://www.kempsey.nsw.gov.au/files/sharedassets/public/v/2/docs/departments/corporate-performance/planning-amp-reporting/2024/delivery-program-22-26-and-operational-plan-24-25.pdf</w:t>
      </w:r>
    </w:p>
    <w:p>
      <w:pPr>
        <w:pStyle w:val="Term"/>
      </w:pPr>
      <w:r>
        <w:t>AT-VASIS</w:t>
      </w:r>
    </w:p>
    <w:p>
      <w:pPr/>
      <w:r>
        <w:t>An abbreviated T pattern visual approach slope indicator system. Exact expansion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ATC</w:t>
      </w:r>
    </w:p>
    <w:p>
      <w:pPr/>
      <w:r>
        <w:t>Air traffic control.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Authorised proactive release</w:t>
      </w:r>
    </w:p>
    <w:p>
      <w:pPr/>
      <w:r>
        <w:t>One of the GIPA access pathways described by KSC: Council may proactively release additional information where release is in the public interest.</w:t>
      </w:r>
    </w:p>
    <w:p>
      <w:pPr>
        <w:pStyle w:val="Meta"/>
      </w:pPr>
      <w:r>
        <w:t>Status: CURRENT KSC GIPA ACCESS PATHWAY</w:t>
      </w:r>
    </w:p>
    <w:p>
      <w:pPr>
        <w:pStyle w:val="Meta"/>
      </w:pPr>
      <w:r>
        <w:t>Source: https://www.kempsey.nsw.gov.au/Your-Council/Access-to-information</w:t>
      </w:r>
    </w:p>
    <w:p>
      <w:pPr>
        <w:pStyle w:val="Term"/>
      </w:pPr>
      <w:r>
        <w:t>AV</w:t>
      </w:r>
    </w:p>
    <w:p>
      <w:pPr/>
      <w:r>
        <w:t>Avenue. KSC Standard Drawing ASD 203 lists AV as the standard street-name abbreviation for Avenue.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AUS-SPEC</w:t>
      </w:r>
    </w:p>
    <w:p>
      <w:pPr>
        <w:keepNext/>
        <w:spacing w:after="40"/>
      </w:pPr>
      <w:r>
        <w:t>Civil engineering specification system referenced by KSC for development and infrastructure works. The literal name is not expanded in the KSC material reviewed for this baseline.</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AUS-SPECs</w:t>
      </w:r>
    </w:p>
    <w:p>
      <w:pPr/>
      <w:r>
        <w:t>Australian Specifications. Exact pluralised form used in the KSC 2026 DCP Appendix 1 glossary; related to the AUS-SPEC reference already recorded.</w:t>
      </w:r>
    </w:p>
    <w:p>
      <w:pPr>
        <w:pStyle w:val="Meta"/>
      </w:pPr>
      <w:r>
        <w:t>Status: CURRENT KSC DCP / EXTERNAL ENGINEERING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AVDGS</w:t>
      </w:r>
    </w:p>
    <w:p>
      <w:pPr/>
      <w:r>
        <w:t>Advanced visual docking guidance system.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AWIS</w:t>
      </w:r>
    </w:p>
    <w:p>
      <w:pPr/>
      <w:r>
        <w:t>Automated Weather Information System. Defined in the Kempsey Airport Noise Management Plan and Fly Neighbourly Advice.</w:t>
      </w:r>
    </w:p>
    <w:p>
      <w:pPr>
        <w:pStyle w:val="Meta"/>
      </w:pPr>
      <w:r>
        <w:t>Status: KSC AIRPORT PLAN / EXTERNAL AVIATION-WEATHER TERM</w:t>
      </w:r>
    </w:p>
    <w:p>
      <w:pPr>
        <w:pStyle w:val="Meta"/>
      </w:pPr>
      <w:r>
        <w:t>Source: https://www.kempsey.nsw.gov.au/files/sharedassets/public/v/1/docs/departments/commercial-business/airport/kempsey-airport-noise-management-plan-and-fly-neighbourly-advice.pdf</w:t>
      </w:r>
    </w:p>
    <w:p>
      <w:pPr>
        <w:pStyle w:val="Term"/>
      </w:pPr>
      <w:r>
        <w:t>AWTS</w:t>
      </w:r>
    </w:p>
    <w:p>
      <w:pPr/>
      <w:r>
        <w:t>Aerated Wastewater Treatment System. KSC's sewage-management application form expressly identifies AWTS as a sewage-management-system type.</w:t>
      </w:r>
    </w:p>
    <w:p>
      <w:pPr>
        <w:pStyle w:val="Meta"/>
      </w:pPr>
      <w:r>
        <w:t>Status: CURRENT KSC ENVIRONMENTAL-HEALTH / WASTEWATER TERM</w:t>
      </w:r>
    </w:p>
    <w:p>
      <w:pPr>
        <w:pStyle w:val="Meta"/>
      </w:pPr>
      <w:r>
        <w:t>Source: https://www.kempsey.nsw.gov.au/files/sharedassets/public/v/1/forms/forms-2020/application-install-or-modify-sewage-mgt-system-s68-fl-ce.pdf</w:t>
      </w:r>
    </w:p>
    <w:p>
      <w:pPr>
        <w:pStyle w:val="Heading1"/>
      </w:pPr>
      <w:r>
        <w:t>B</w:t>
      </w:r>
    </w:p>
    <w:p>
      <w:pPr>
        <w:pStyle w:val="Term"/>
      </w:pPr>
      <w:r>
        <w:t>BAM</w:t>
      </w:r>
    </w:p>
    <w:p>
      <w:pPr>
        <w:keepNext/>
        <w:spacing w:after="40"/>
      </w:pPr>
      <w:r>
        <w:t>Biodiversity Assessment Method. NSW methodology used for biodiversity impact assessment.</w:t>
      </w:r>
    </w:p>
    <w:p>
      <w:pPr>
        <w:pStyle w:val="Meta"/>
        <w:keepNext/>
      </w:pPr>
      <w:r>
        <w:rPr>
          <w:b/>
        </w:rPr>
        <w:t xml:space="preserve">Status: </w:t>
      </w:r>
      <w:r>
        <w:t>EXTERNAL</w:t>
      </w:r>
    </w:p>
    <w:p>
      <w:pPr>
        <w:pStyle w:val="Meta"/>
      </w:pPr>
      <w:r>
        <w:rPr>
          <w:b/>
        </w:rPr>
        <w:t xml:space="preserve">Source: </w:t>
      </w:r>
      <w:r>
        <w:t>https://www.environment.nsw.gov.au/publications/biodiversity-assessment-method</w:t>
      </w:r>
    </w:p>
    <w:p>
      <w:pPr>
        <w:pStyle w:val="Term"/>
      </w:pPr>
      <w:r>
        <w:t>Base amount</w:t>
      </w:r>
    </w:p>
    <w:p>
      <w:pPr/>
      <w:r>
        <w:t>Fixed component that KSC adds to an ad valorem amount in its ordinary-rate structure. The Local Government Act separately regulates how much rate revenue may be raised from a base amount.</w:t>
      </w:r>
    </w:p>
    <w:p>
      <w:pPr>
        <w:pStyle w:val="Meta"/>
      </w:pPr>
      <w:r>
        <w:t>Status: CURRENT KSC RATING TERM / EXTERNAL STATUTORY TERM</w:t>
      </w:r>
    </w:p>
    <w:p>
      <w:pPr>
        <w:pStyle w:val="Meta"/>
      </w:pPr>
      <w:r>
        <w:t>Source: https://www.kempsey.nsw.gov.au/files/sharedassets/public/v/1/docs/departments/corporate-performance/planning-amp-reporting/2025-web-ready/revenue-policy-2025-26.pdf ; https://legislation.nsw.gov.au/view/whole/html/inforce/current/act-1993-030</w:t>
      </w:r>
    </w:p>
    <w:p>
      <w:pPr>
        <w:pStyle w:val="Term"/>
      </w:pPr>
      <w:r>
        <w:t>BASIX</w:t>
      </w:r>
    </w:p>
    <w:p>
      <w:pPr/>
      <w:r>
        <w:t>Building Sustainability Index. Listed in the KSC 2026 DCP abbreviation/acronym table.</w:t>
      </w:r>
    </w:p>
    <w:p>
      <w:pPr>
        <w:pStyle w:val="Meta"/>
      </w:pPr>
      <w:r>
        <w:t>Status: CURRENT KSC DCP / EXTERNAL NSW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BBQ</w:t>
      </w:r>
    </w:p>
    <w:p>
      <w:pPr/>
      <w:r>
        <w:t>Barbeque. Exact expansion in KSC’s formal Key Abbreviations table.</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BCA</w:t>
      </w:r>
    </w:p>
    <w:p>
      <w:pPr/>
      <w:r>
        <w:t>Building Code of Australia. This exact meaning is assigned to BCA in the KSC 2026 DCP glossary. Do not confuse it with the separate KSC entry “BCA 2016”.</w:t>
      </w:r>
    </w:p>
    <w:p>
      <w:pPr>
        <w:pStyle w:val="Meta"/>
      </w:pPr>
      <w:r>
        <w:t>Status: CURRENT KSC DCP / AMBIGUITY RISK</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BCA 2016</w:t>
      </w:r>
    </w:p>
    <w:p>
      <w:pPr/>
      <w:r>
        <w:t>Biodiversity Conservation Act 2016. This exact expression is separately listed by KSC in the 2026 DCP glossary. It is not the same as BCA = Building Code of Australia.</w:t>
      </w:r>
    </w:p>
    <w:p>
      <w:pPr>
        <w:pStyle w:val="Meta"/>
      </w:pPr>
      <w:r>
        <w:t>Status: CURRENT KSC DCP / HIGH-RISK COLLISION</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BDAR</w:t>
      </w:r>
    </w:p>
    <w:p>
      <w:pPr>
        <w:keepNext/>
        <w:spacing w:after="40"/>
      </w:pPr>
      <w:r>
        <w:t>Biodiversity Development Assessment Report. Assessment prepared under the NSW biodiversity framework. KSC describes use of BDARs in development assessment.</w:t>
      </w:r>
    </w:p>
    <w:p>
      <w:pPr>
        <w:pStyle w:val="Meta"/>
        <w:keepNext/>
      </w:pPr>
      <w:r>
        <w:rPr>
          <w:b/>
        </w:rPr>
        <w:t xml:space="preserve">Status: </w:t>
      </w:r>
      <w:r>
        <w:t>EXTERNAL / KSC DEVELOPMENT TERM</w:t>
      </w:r>
    </w:p>
    <w:p>
      <w:pPr>
        <w:pStyle w:val="Meta"/>
      </w:pPr>
      <w:r>
        <w:rPr>
          <w:b/>
        </w:rPr>
        <w:t xml:space="preserve">Source: </w:t>
      </w:r>
      <w:r>
        <w:t>https://www.kempsey.nsw.gov.au/Plan-Build/Development-in-South-West-Rocks</w:t>
      </w:r>
    </w:p>
    <w:p>
      <w:pPr>
        <w:pStyle w:val="Term"/>
      </w:pPr>
      <w:r>
        <w:t>BFMC</w:t>
      </w:r>
    </w:p>
    <w:p>
      <w:pPr>
        <w:keepNext/>
        <w:spacing w:after="40"/>
      </w:pPr>
      <w:r>
        <w:t>Bush Fire Management Committee. Appears in KSC Council-meeting attachments as BFMC Report.</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BOD</w:t>
      </w:r>
    </w:p>
    <w:p>
      <w:pPr/>
      <w:r>
        <w:t>Biochemical (biological) oxygen demand. Listed in KSC’s Water Supply Asset Management Plan abbreviation table.</w:t>
      </w:r>
    </w:p>
    <w:p>
      <w:pPr>
        <w:pStyle w:val="Meta"/>
      </w:pPr>
      <w:r>
        <w:t>Status: LEGACY KSC TECHNICAL TERM</w:t>
      </w:r>
    </w:p>
    <w:p>
      <w:pPr>
        <w:pStyle w:val="Meta"/>
      </w:pPr>
      <w:r>
        <w:t>Source: https://www.kempsey.nsw.gov.au/files/sharedassets/public/docs/policies-procedures/procedure-3-04-04-asset-management-plan-water-supply-2013.pdf</w:t>
      </w:r>
    </w:p>
    <w:p>
      <w:pPr>
        <w:pStyle w:val="Term"/>
      </w:pPr>
      <w:r>
        <w:t>BoM</w:t>
      </w:r>
    </w:p>
    <w:p>
      <w:pPr/>
      <w:r>
        <w:t>Bureau of Meteorology. Historical KSC coastal emergency-planning material uses BoM as the abbreviation for the national meteorological agency.</w:t>
      </w:r>
    </w:p>
    <w:p>
      <w:pPr>
        <w:pStyle w:val="Meta"/>
      </w:pPr>
      <w:r>
        <w:t>Status: LEGACY KSC EMERGENCY-PLANNING USAGE / EXTERNAL AGENCY</w:t>
      </w:r>
    </w:p>
    <w:p>
      <w:pPr>
        <w:pStyle w:val="Meta"/>
      </w:pPr>
      <w:r>
        <w:t>Source: https://beta.kempsey.nsw.gov.au/files/sharedassets/public/v/1/docs/departments/development-compliance/coastal-management/kemspey-coastal-zone-management-plan-2016.pdf</w:t>
      </w:r>
    </w:p>
    <w:p>
      <w:pPr>
        <w:pStyle w:val="Term"/>
      </w:pPr>
      <w:r>
        <w:t>BV</w:t>
      </w:r>
    </w:p>
    <w:p>
      <w:pPr/>
      <w:r>
        <w:t>Biodiversity Values. Listed in the KSC 2026 DCP abbreviation/acronym table.</w:t>
      </w:r>
    </w:p>
    <w:p>
      <w:pPr>
        <w:pStyle w:val="Meta"/>
      </w:pPr>
      <w:r>
        <w:t>Status: CURRENT KSC DCP / EXTERNAL BIODIVERSITY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BVD</w:t>
      </w:r>
    </w:p>
    <w:p>
      <w:pPr/>
      <w:r>
        <w:t>Boulevard. KSC Standard Drawing ASD 203 lists BVD as the standard street-name abbreviation for Boulevard.</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Heading1"/>
      </w:pPr>
      <w:r>
        <w:t>C</w:t>
      </w:r>
    </w:p>
    <w:p>
      <w:pPr>
        <w:pStyle w:val="Term"/>
      </w:pPr>
      <w:r>
        <w:t>C.t.</w:t>
      </w:r>
    </w:p>
    <w:p>
      <w:pPr/>
      <w:r>
        <w:t>Used by KSC’s Drinking Water Management System to indicate disinfection efficiency: concentration multiplied by time.</w:t>
      </w:r>
    </w:p>
    <w:p>
      <w:pPr>
        <w:pStyle w:val="Meta"/>
      </w:pPr>
      <w:r>
        <w:t>Status: CURRENT KSC DRINKING-WATER TECHNICAL NOTATION</w:t>
      </w:r>
    </w:p>
    <w:p>
      <w:pPr>
        <w:pStyle w:val="Meta"/>
      </w:pPr>
      <w:r>
        <w:t>Source: https://www.kempsey.nsw.gov.au/files/sharedassets/public/v/1/docs/departments/water-amp-sewer/kempsey-shire-council-dwms-manual-2024_v4.7.pdf</w:t>
      </w:r>
    </w:p>
    <w:p>
      <w:pPr>
        <w:pStyle w:val="Term"/>
      </w:pPr>
      <w:r>
        <w:t>CALD</w:t>
      </w:r>
    </w:p>
    <w:p>
      <w:pPr/>
      <w:r>
        <w:t>Culturally and Linguistically Diverse. KSC’s 2024-25 statutory annual report uses CALD in workforce/EEO reporting.</w:t>
      </w:r>
    </w:p>
    <w:p>
      <w:pPr>
        <w:pStyle w:val="Meta"/>
      </w:pPr>
      <w:r>
        <w:t>Status: CURRENT KSC WORKFORCE TERM</w:t>
      </w:r>
    </w:p>
    <w:p>
      <w:pPr>
        <w:pStyle w:val="Meta"/>
      </w:pPr>
      <w:r>
        <w:t>Source: https://www.kempsey.nsw.gov.au/files/sharedassets/public/v/1/docs/departments/corporate-performance/planning-amp-reporting/annual-report/annual-report-part-b_statutory-requirements.pdf</w:t>
      </w:r>
    </w:p>
    <w:p>
      <w:pPr>
        <w:pStyle w:val="Term"/>
      </w:pPr>
      <w:r>
        <w:t>CAPEX / capex / Capex</w:t>
      </w:r>
    </w:p>
    <w:p>
      <w:pPr/>
      <w:r>
        <w:t>Capital expenditure. KSC’s Long-Term Financial Plan expressly defines capex as capital expenditure; KSC annual reporting and work-order lists also use CAPEX/Capex for capital works and project expenditure.</w:t>
      </w:r>
    </w:p>
    <w:p>
      <w:pPr>
        <w:pStyle w:val="Meta"/>
      </w:pPr>
      <w:r>
        <w:t>Status: CURRENT KSC FINANCIAL / PROJECT TERM</w:t>
      </w:r>
    </w:p>
    <w:p>
      <w:pPr>
        <w:pStyle w:val="Meta"/>
      </w:pPr>
      <w:r>
        <w:t>Source: https://www.kempsey.nsw.gov.au/files/sharedassets/public/v/1/docs/departments/corporate-performance/planning-amp-reporting/2025-web-ready/10-2-6-long-term-financial-plan-2025-2035.pdf ; https://www.kempsey.nsw.gov.au/files/sharedassets/public/v/1/docs/departments/corporate-performance/planning-amp-reporting/annual-report/annual-report-part-b_statutory-requirements.pdf ; https://www.kempsey.nsw.gov.au/files/sharedassets/public/v/1/docs/departments/corporate-performance/planning-amp-reporting/2025-web-ready/op-2025-26-vfinal.pdf</w:t>
      </w:r>
    </w:p>
    <w:p>
      <w:pPr>
        <w:pStyle w:val="Term"/>
      </w:pPr>
      <w:r>
        <w:t>CASA</w:t>
      </w:r>
    </w:p>
    <w:p>
      <w:pPr/>
      <w:r>
        <w:t>Civil Aviation Safety Authority. Defined in KSC airport operational documents.</w:t>
      </w:r>
    </w:p>
    <w:p>
      <w:pPr>
        <w:pStyle w:val="Meta"/>
      </w:pPr>
      <w:r>
        <w:t>Status: CURRENT KSC AIRPORT / EXTERNAL COMMONWEALTH AGENCY</w:t>
      </w:r>
    </w:p>
    <w:p>
      <w:pPr>
        <w:pStyle w:val="Meta"/>
      </w:pPr>
      <w:r>
        <w:t>Source: https://www.kempsey.nsw.gov.au/files/sharedassets/public/v/1/docs/departments/commercial-business/airport/kempsey-ad-manual-v2-approved-7.3.24.pdf ; https://www.kempsey.nsw.gov.au/files/sharedassets/public/v/1/docs/departments/commercial-business/airport/kempsey-airport-noise-management-plan-and-fly-neighbourly-advice.pdf</w:t>
      </w:r>
    </w:p>
    <w:p>
      <w:pPr>
        <w:pStyle w:val="Term"/>
      </w:pPr>
      <w:r>
        <w:t>CBD</w:t>
      </w:r>
    </w:p>
    <w:p>
      <w:pPr/>
      <w:r>
        <w:t>Central Business District. Listed in the KSC 2026 DCP abbreviation/acronym table.</w:t>
      </w:r>
    </w:p>
    <w:p>
      <w:pPr>
        <w:pStyle w:val="Meta"/>
      </w:pPr>
      <w:r>
        <w:t>Status: CURRENT KSC DCP</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CC</w:t>
      </w:r>
    </w:p>
    <w:p>
      <w:pPr/>
      <w:r>
        <w:t>Construction Certificate. Listed in the KSC 2026 DCP abbreviation/acronym table.</w:t>
      </w:r>
    </w:p>
    <w:p>
      <w:pPr>
        <w:pStyle w:val="Meta"/>
      </w:pPr>
      <w:r>
        <w:t>Status: CURRENT KSC DCP / NSW DEVELOPMENT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CCNSW</w:t>
      </w:r>
    </w:p>
    <w:p>
      <w:pPr/>
      <w:r>
        <w:t>Cemeteries &amp; Crematoria NSW. KSC cemetery application material uses CCNSW when referring to the regulator/code-of-practice framework.</w:t>
      </w:r>
    </w:p>
    <w:p>
      <w:pPr>
        <w:pStyle w:val="Meta"/>
      </w:pPr>
      <w:r>
        <w:t>Status: CURRENT KSC CEMETERY / EXTERNAL AGENCY TERM</w:t>
      </w:r>
    </w:p>
    <w:p>
      <w:pPr>
        <w:pStyle w:val="Meta"/>
      </w:pPr>
      <w:r>
        <w:t>Source: https://beta.kempsey.nsw.gov.au/files/sharedassets/public/v/4/docs/departments/commercial-business/cemeteries/template-application-for-a-perpetual-interment-right_with-fees-first-application-to-be-completed-updatd-july-2025.pdf</w:t>
      </w:r>
    </w:p>
    <w:p>
      <w:pPr>
        <w:pStyle w:val="Term"/>
      </w:pPr>
      <w:r>
        <w:t>CCNSW Levy</w:t>
      </w:r>
    </w:p>
    <w:p>
      <w:pPr/>
      <w:r>
        <w:t>Cemetery/interment levy identified as a separate component in KSC's cemetery payment schedule. Preserve the levy label as used in the applicable KSC form and fee year.</w:t>
      </w:r>
    </w:p>
    <w:p>
      <w:pPr>
        <w:pStyle w:val="Meta"/>
      </w:pPr>
      <w:r>
        <w:t>Status: CURRENT KSC CEMETERY FEE TERM</w:t>
      </w:r>
    </w:p>
    <w:p>
      <w:pPr>
        <w:pStyle w:val="Meta"/>
      </w:pPr>
      <w:r>
        <w:t>Source: https://beta.kempsey.nsw.gov.au/files/sharedassets/public/v/4/docs/departments/commercial-business/cemeteries/template-application-for-a-perpetual-interment-right_with-fees-first-application-to-be-completed-updatd-july-2025.pdf</w:t>
      </w:r>
    </w:p>
    <w:p>
      <w:pPr>
        <w:pStyle w:val="Term"/>
      </w:pPr>
      <w:r>
        <w:t>CCP</w:t>
      </w:r>
    </w:p>
    <w:p>
      <w:pPr/>
      <w:r>
        <w:t>Critical Control Point. KSC’s Drinking Water Management System establishes CCPs for each drinking-water supply scheme.</w:t>
      </w:r>
    </w:p>
    <w:p>
      <w:pPr>
        <w:pStyle w:val="Meta"/>
      </w:pPr>
      <w:r>
        <w:t>Status: CURRENT KSC WATER-QUALITY TERM</w:t>
      </w:r>
    </w:p>
    <w:p>
      <w:pPr>
        <w:pStyle w:val="Meta"/>
      </w:pPr>
      <w:r>
        <w:t>Source: https://www.kempsey.nsw.gov.au/files/sharedassets/public/v/2/docs/departments/water-amp-sewer/overall_dwms_manual_4.3_final_2019.pdf ; https://www.kempsey.nsw.gov.au/Your-Council/Council-news-public-notices/Council-news-updates/Crescent-Head-Boil-Water-Advice-follow-up ; https://www.kempsey.nsw.gov.au/files/sharedassets/public/v/1/docs/departments/water-amp-sewer/kempsey-shire-council-dwms-manual-2024_v4.7.pdf</w:t>
      </w:r>
    </w:p>
    <w:p>
      <w:pPr>
        <w:pStyle w:val="Term"/>
      </w:pPr>
      <w:r>
        <w:t>CCTV</w:t>
      </w:r>
    </w:p>
    <w:p>
      <w:pPr/>
      <w:r>
        <w:t>Closed-circuit television. KSC uses CCTV in a current procurement title for a Water &amp; Sewer CCTV camera vehicle fit-out.</w:t>
      </w:r>
    </w:p>
    <w:p>
      <w:pPr>
        <w:pStyle w:val="Meta"/>
      </w:pPr>
      <w:r>
        <w:t>Status: CURRENT / EXTERNAL TECHNICAL ABBREVIATION</w:t>
      </w:r>
    </w:p>
    <w:p>
      <w:pPr>
        <w:pStyle w:val="Meta"/>
      </w:pPr>
      <w:r>
        <w:t>Source: https://www.kempsey.nsw.gov.au/Business/Doing-business-with-Council/Current-tenders-EOI</w:t>
      </w:r>
    </w:p>
    <w:p>
      <w:pPr>
        <w:pStyle w:val="Term"/>
      </w:pPr>
      <w:r>
        <w:t>CDC</w:t>
      </w:r>
    </w:p>
    <w:p>
      <w:pPr>
        <w:keepNext/>
        <w:spacing w:after="40"/>
      </w:pPr>
      <w:r>
        <w:t>Complying Development Certificate. Fast-track development approval where applicable statutory standards are satisfied.</w:t>
      </w:r>
    </w:p>
    <w:p>
      <w:pPr>
        <w:pStyle w:val="Meta"/>
        <w:keepNext/>
      </w:pPr>
      <w:r>
        <w:rPr>
          <w:b/>
        </w:rPr>
        <w:t xml:space="preserve">Status: </w:t>
      </w:r>
      <w:r>
        <w:t>CURRENT</w:t>
      </w:r>
    </w:p>
    <w:p>
      <w:pPr>
        <w:pStyle w:val="Meta"/>
      </w:pPr>
      <w:r>
        <w:rPr>
          <w:b/>
        </w:rPr>
        <w:t xml:space="preserve">Source: </w:t>
      </w:r>
      <w:r>
        <w:t>https://www.kempsey.nsw.gov.au/Plan-Build/Development-applications/Do-I-need-consent-from-Council</w:t>
      </w:r>
    </w:p>
    <w:p>
      <w:pPr>
        <w:pStyle w:val="Term"/>
      </w:pPr>
      <w:r>
        <w:t>CE&amp;P</w:t>
      </w:r>
    </w:p>
    <w:p>
      <w:pPr/>
      <w:r>
        <w:t>Community Engagement &amp; Participation. KSC’s 2025-2028 Community Engagement &amp; Participation Strategy uses “CE&amp;P Strategy” as its document shorthand.</w:t>
      </w:r>
    </w:p>
    <w:p>
      <w:pPr>
        <w:pStyle w:val="Meta"/>
      </w:pPr>
      <w:r>
        <w:t>Status: CURRENT KSC CORPORATE / ENGAGEMENT TERM</w:t>
      </w:r>
    </w:p>
    <w:p>
      <w:pPr>
        <w:pStyle w:val="Meta"/>
      </w:pPr>
      <w:r>
        <w:t>Source: https://www.kempsey.nsw.gov.au/files/sharedassets/public/v/1/docs/departments/corporate-performance/planning-amp-reporting/2025-web-ready/ceps-2025-28-vfinal.pdf</w:t>
      </w:r>
    </w:p>
    <w:p>
      <w:pPr>
        <w:pStyle w:val="Term"/>
      </w:pPr>
      <w:r>
        <w:t>CEO</w:t>
      </w:r>
    </w:p>
    <w:p>
      <w:pPr>
        <w:keepNext/>
        <w:spacing w:after="40"/>
      </w:pPr>
      <w:r>
        <w:t>Chief Executive Officer. Current KSC executive-title terminology.</w:t>
      </w:r>
    </w:p>
    <w:p>
      <w:pPr>
        <w:pStyle w:val="Meta"/>
        <w:keepNext/>
      </w:pPr>
      <w:r>
        <w:rPr>
          <w:b/>
        </w:rPr>
        <w:t xml:space="preserve">Status: </w:t>
      </w:r>
      <w:r>
        <w:t>CURRENT</w:t>
      </w:r>
    </w:p>
    <w:p>
      <w:pPr>
        <w:pStyle w:val="Meta"/>
      </w:pPr>
      <w:r>
        <w:rPr>
          <w:b/>
        </w:rPr>
        <w:t xml:space="preserve">Source: </w:t>
      </w:r>
      <w:r>
        <w:t>https://www.kempsey.nsw.gov.au/Your-Council/Council-news-public-notices/Council-news-updates/June-2026-Council-Meeting-Wrap</w:t>
      </w:r>
    </w:p>
    <w:p>
      <w:pPr>
        <w:pStyle w:val="Term"/>
      </w:pPr>
      <w:r>
        <w:t>CHHP</w:t>
      </w:r>
    </w:p>
    <w:p>
      <w:pPr/>
      <w:r>
        <w:t>Crescent Head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CIV</w:t>
      </w:r>
    </w:p>
    <w:p>
      <w:pPr/>
      <w:r>
        <w:t>Capital Investment Value. Listed in the KSC 2026 DCP abbreviation/acronym table.</w:t>
      </w:r>
    </w:p>
    <w:p>
      <w:pPr>
        <w:pStyle w:val="Meta"/>
      </w:pPr>
      <w:r>
        <w:t>Status: CURRENT KSC DCP / NSW DEVELOPMENT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CKPoM</w:t>
      </w:r>
    </w:p>
    <w:p>
      <w:pPr>
        <w:keepNext/>
        <w:spacing w:after="40"/>
      </w:pPr>
      <w:r>
        <w:t>Comprehensive Koala Plan of Management. KSC planning/management instrument applying to koala management in the eastern portion of the shire.</w:t>
      </w:r>
    </w:p>
    <w:p>
      <w:pPr>
        <w:pStyle w:val="Meta"/>
        <w:keepNext/>
      </w:pPr>
      <w:r>
        <w:rPr>
          <w:b/>
        </w:rPr>
        <w:t xml:space="preserve">Status: </w:t>
      </w:r>
      <w:r>
        <w:t>CURRENT KSC PLANNING TERM</w:t>
      </w:r>
    </w:p>
    <w:p>
      <w:pPr>
        <w:pStyle w:val="Meta"/>
      </w:pPr>
      <w:r>
        <w:rPr>
          <w:b/>
        </w:rPr>
        <w:t xml:space="preserve">Source: </w:t>
      </w:r>
      <w:r>
        <w:t>https://www.kempsey.nsw.gov.au/Plan-Build/Development-in-South-West-Rocks</w:t>
      </w:r>
    </w:p>
    <w:p>
      <w:pPr>
        <w:pStyle w:val="Term"/>
      </w:pPr>
      <w:r>
        <w:t>Class 3 contract</w:t>
      </w:r>
    </w:p>
    <w:p>
      <w:pPr/>
      <w:r>
        <w:t>KSC’s Government Contracts register identifies Class 3 contracts as contracts with an estimated value of $5 million or more that also meet the applicable disclosure conditions under the Government Information (Public Access) framework.</w:t>
      </w:r>
    </w:p>
    <w:p>
      <w:pPr>
        <w:pStyle w:val="Meta"/>
      </w:pPr>
      <w:r>
        <w:t>Status: CURRENT KSC GOVERNMENT-CONTRACT TERM</w:t>
      </w:r>
    </w:p>
    <w:p>
      <w:pPr>
        <w:pStyle w:val="Meta"/>
      </w:pPr>
      <w:r>
        <w:t>Source: https://www.kempsey.nsw.gov.au/files/sharedassets/public/v/4/docs/departments/governance/access-information/register-govt-contracts/2025-26-register-of-government-contracts.pdf</w:t>
      </w:r>
    </w:p>
    <w:p>
      <w:pPr>
        <w:pStyle w:val="Term"/>
      </w:pPr>
      <w:r>
        <w:t>CL</w:t>
      </w:r>
    </w:p>
    <w:p>
      <w:pPr/>
      <w:r>
        <w:t>Close. KSC Standard Drawing ASD 203 lists CL as the standard street-name abbreviation for Close.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CLIRP</w:t>
      </w:r>
    </w:p>
    <w:p>
      <w:pPr/>
      <w:r>
        <w:t>Community Local Infrastructure Recovery Package. Exact expansion in KSC’s 2024-25 capital-project abbreviation table.</w:t>
      </w:r>
    </w:p>
    <w:p>
      <w:pPr>
        <w:pStyle w:val="Meta"/>
      </w:pPr>
      <w:r>
        <w:t>Status: KSC-DEFINED / RECENT GRANT/RECOVERY TERM</w:t>
      </w:r>
    </w:p>
    <w:p>
      <w:pPr>
        <w:pStyle w:val="Meta"/>
      </w:pPr>
      <w:r>
        <w:t>Source: https://www.kempsey.nsw.gov.au/files/sharedassets/public/v/2/docs/departments/corporate-performance/planning-amp-reporting/2024/delivery-program-22-26-and-operational-plan-24-25.pdf</w:t>
      </w:r>
    </w:p>
    <w:p>
      <w:pPr>
        <w:pStyle w:val="Term"/>
      </w:pPr>
      <w:r>
        <w:t>Clr</w:t>
      </w:r>
    </w:p>
    <w:p>
      <w:pPr/>
      <w:r>
        <w:t>Councillor. KSC meeting records use “Clr” as a councillor title abbreviation in narrative meeting text, while the same records also use “Cr”.</w:t>
      </w:r>
    </w:p>
    <w:p>
      <w:pPr>
        <w:pStyle w:val="Meta"/>
      </w:pPr>
      <w:r>
        <w:t>Status: CURRENT KSC MEETING SHORTHAND</w:t>
      </w:r>
    </w:p>
    <w:p>
      <w:pPr>
        <w:pStyle w:val="Meta"/>
      </w:pPr>
      <w:r>
        <w:t>Source: https://www.kempsey.nsw.gov.au/files/sharedassets/public/v/1/docs/departments/governance/meetings/2025/meeting-minutes/ordinary-council-meeting-16-december-2025-minutes.pdf</w:t>
      </w:r>
    </w:p>
    <w:p>
      <w:pPr>
        <w:pStyle w:val="Term"/>
      </w:pPr>
      <w:r>
        <w:t>CMP</w:t>
      </w:r>
    </w:p>
    <w:p>
      <w:pPr/>
      <w:r>
        <w:t>AMBIGUOUS KSC ACRONYM. Meaning 1: Coastal Management Program, used by KSC for its coordinated coastal and estuary management program. Meaning 2: Conservation Management Plan, the meaning assigned to CMP in the Kempsey Development Control Plan 2026 Appendix 1 glossary. Context must be established before interpreting CMP.</w:t>
      </w:r>
    </w:p>
    <w:p>
      <w:pPr>
        <w:pStyle w:val="Meta"/>
      </w:pPr>
      <w:r>
        <w:t>Status: CURRENT / HIGH-RISK AMBIGUITY</w:t>
      </w:r>
    </w:p>
    <w:p>
      <w:pPr>
        <w:pStyle w:val="Meta"/>
      </w:pPr>
      <w:r>
        <w:t>Source: Coastal meaning: https://www.kempsey.nsw.gov.au/Your-Valley/Your-environment/Waterways/Coastal-Management-Program ; Conservation meaning: KSC Development Control Plan 2026, Appendix 1 Table E.1; https://www.kempsey.nsw.gov.au/Plan-Build/Local-planning-zoning/Kempsey-Development-Control-Plan ; indexed Part E text: https://app.propcode.com.au/library/document/nsw/kempsey-dcp-2026/file/4/html</w:t>
      </w:r>
    </w:p>
    <w:p>
      <w:pPr>
        <w:pStyle w:val="Term"/>
      </w:pPr>
      <w:r>
        <w:t>CO.DP#</w:t>
      </w:r>
    </w:p>
    <w:p>
      <w:pPr/>
      <w:r>
        <w:t>Community Delivery Program action-code family. The current 2025-2029 Delivery Program uses CO.DP identifiers for Community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CO.OP#</w:t>
      </w:r>
    </w:p>
    <w:p>
      <w:pPr/>
      <w:r>
        <w:t>Community Operational Plan action-code family. KSC Operational Plan architecture uses CO.OP identifiers underneath Community Delivery Program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CO2</w:t>
      </w:r>
    </w:p>
    <w:p>
      <w:pPr/>
      <w:r>
        <w:t>Carbon dioxide. KSC procurement guidance uses CO2 in describing environmental evaluation criteria for supplier emissions.</w:t>
      </w:r>
    </w:p>
    <w:p>
      <w:pPr>
        <w:pStyle w:val="Meta"/>
      </w:pPr>
      <w:r>
        <w:t>Status: CURRENT / EXTERNAL TECHNICAL TERM</w:t>
      </w:r>
    </w:p>
    <w:p>
      <w:pPr>
        <w:pStyle w:val="Meta"/>
      </w:pPr>
      <w:r>
        <w:t>Source: https://www.kempsey.nsw.gov.au/Business/Doing-business-with-Council</w:t>
      </w:r>
    </w:p>
    <w:p>
      <w:pPr>
        <w:pStyle w:val="Term"/>
      </w:pPr>
      <w:r>
        <w:t>Commercial Waste Service</w:t>
      </w:r>
    </w:p>
    <w:p>
      <w:pPr/>
      <w:r>
        <w:t>KSC annual-charge category for non-domestic/commercial waste services. Council rate-making resolutions distinguish this from the Domestic Waste Management Service.</w:t>
      </w:r>
    </w:p>
    <w:p>
      <w:pPr>
        <w:pStyle w:val="Meta"/>
      </w:pPr>
      <w:r>
        <w:t>Status: CURRENT KSC REVENUE / WASTE TERM</w:t>
      </w:r>
    </w:p>
    <w:p>
      <w:pPr>
        <w:pStyle w:val="Meta"/>
      </w:pPr>
      <w:r>
        <w:t>Source: https://www.kempsey.nsw.gov.au/files/sharedassets/public/v/1/docs/departments/governance/meetings/2025/meeting-minutes/ordinary-council-meeting-17-june-2025-draft-minutes.pdf</w:t>
      </w:r>
    </w:p>
    <w:p>
      <w:pPr>
        <w:pStyle w:val="Term"/>
      </w:pPr>
      <w:r>
        <w:t>Council Policy</w:t>
      </w:r>
    </w:p>
    <w:p>
      <w:pPr/>
      <w:r>
        <w:t>Formal KSC policy category for policies with an external focus affecting interaction with residents, ratepayers, suppliers and other agencies. Council Policies must be adopted or revised by resolution of the governing body.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CPOL-##</w:t>
      </w:r>
    </w:p>
    <w:p>
      <w:pPr>
        <w:keepNext/>
        <w:spacing w:after="40"/>
      </w:pPr>
      <w:r>
        <w:t>Historical Council Policy identifier family. Examples encountered: CPOL-02, CPOL-28, CPOL-43, CPOL-46, CPOL-47, CPOL-57 and CPOL-60. Individual current status requires verification.</w:t>
      </w:r>
    </w:p>
    <w:p>
      <w:pPr>
        <w:pStyle w:val="Meta"/>
        <w:keepNext/>
      </w:pPr>
      <w:r>
        <w:rPr>
          <w:b/>
        </w:rPr>
        <w:t xml:space="preserve">Status: </w:t>
      </w:r>
      <w:r>
        <w:t>LEGACY CODE FAMILY unless individually verified 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CPOL-02</w:t>
      </w:r>
    </w:p>
    <w:p>
      <w:pPr>
        <w:keepNext/>
        <w:spacing w:after="40"/>
      </w:pPr>
      <w:r>
        <w:t>Accounts: Plant Hire and Private Works.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CPOL-28</w:t>
      </w:r>
    </w:p>
    <w:p>
      <w:pPr>
        <w:keepNext/>
        <w:spacing w:after="40"/>
      </w:pPr>
      <w:r>
        <w:t>Contribution to Works for Kerbing and Guttering.</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CPOL-29</w:t>
      </w:r>
    </w:p>
    <w:p>
      <w:pPr/>
      <w:r>
        <w:t>Provision of Access Roads to Rural Residential Areas - Zone 1(c) in KLEP1987. Cited by the former KSC DCP as Council Policy No. CPOL-29.</w:t>
      </w:r>
    </w:p>
    <w:p>
      <w:pPr>
        <w:pStyle w:val="Meta"/>
      </w:pPr>
      <w:r>
        <w:t>Status: LEGACY POLICY IDENTIFIER / CURRENT STATUS NOT ASSUMED</w:t>
      </w:r>
    </w:p>
    <w:p>
      <w:pPr>
        <w:pStyle w:val="Meta"/>
      </w:pPr>
      <w:r>
        <w:t>Source: https://www.kempsey.nsw.gov.au/Plan-Build/Local-planning-zoning/Kempsey-Development-Control-Plan-2013/kdcp-b02-parking-access-and-traffic-management</w:t>
      </w:r>
    </w:p>
    <w:p>
      <w:pPr>
        <w:pStyle w:val="Term"/>
      </w:pPr>
      <w:r>
        <w:t>CPOL-33</w:t>
      </w:r>
    </w:p>
    <w:p>
      <w:pPr/>
      <w:r>
        <w:t>Initial Sealing of Roads. Cited by the former KSC DCP as Council Policy No. CPOL-33.</w:t>
      </w:r>
    </w:p>
    <w:p>
      <w:pPr>
        <w:pStyle w:val="Meta"/>
      </w:pPr>
      <w:r>
        <w:t>Status: LEGACY POLICY IDENTIFIER / CURRENT STATUS NOT ASSUMED</w:t>
      </w:r>
    </w:p>
    <w:p>
      <w:pPr>
        <w:pStyle w:val="Meta"/>
      </w:pPr>
      <w:r>
        <w:t>Source: https://www.kempsey.nsw.gov.au/Plan-Build/Local-planning-zoning/Kempsey-Development-Control-Plan-2013/kdcp-b02-parking-access-and-traffic-management</w:t>
      </w:r>
    </w:p>
    <w:p>
      <w:pPr>
        <w:pStyle w:val="Term"/>
      </w:pPr>
      <w:r>
        <w:t>CPOL-43</w:t>
      </w:r>
    </w:p>
    <w:p>
      <w:pPr>
        <w:keepNext/>
        <w:spacing w:after="40"/>
      </w:pPr>
      <w:r>
        <w:t>Flood Risk Management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CPOL-46</w:t>
      </w:r>
    </w:p>
    <w:p>
      <w:pPr>
        <w:keepNext/>
        <w:spacing w:after="40"/>
      </w:pPr>
      <w:r>
        <w:t>Leasing of Public Areas for Restaurants and Cafes.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CPOL-47</w:t>
      </w:r>
    </w:p>
    <w:p>
      <w:pPr>
        <w:keepNext/>
        <w:spacing w:after="40"/>
      </w:pPr>
      <w:r>
        <w:t>Parking Code.</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CPOL-57</w:t>
      </w:r>
    </w:p>
    <w:p>
      <w:pPr>
        <w:keepNext/>
        <w:spacing w:after="40"/>
      </w:pPr>
      <w:r>
        <w:t>Public Notification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CPOL-60</w:t>
      </w:r>
    </w:p>
    <w:p>
      <w:pPr>
        <w:keepNext/>
        <w:spacing w:after="40"/>
      </w:pPr>
      <w:r>
        <w:t>Guide for Certification of Civil Engineering Design Work.</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CPTED</w:t>
      </w:r>
    </w:p>
    <w:p>
      <w:pPr/>
      <w:r>
        <w:t>Crime Prevention through Environmental Design. Listed in the KSC 2026 DCP abbreviation/acronym table.</w:t>
      </w:r>
    </w:p>
    <w:p>
      <w:pPr>
        <w:pStyle w:val="Meta"/>
      </w:pPr>
      <w:r>
        <w:t>Status: CURRENT KSC DCP / EXTERNAL DESIGN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CR</w:t>
      </w:r>
    </w:p>
    <w:p>
      <w:pPr/>
      <w:r>
        <w:t>Crescent. KSC Standard Drawing ASD 203 lists CR as the standard street-name abbreviation for Crescent. This is case-sensitive in context because KSC also uses “Cr” as shorthand for Councillor.</w:t>
      </w:r>
    </w:p>
    <w:p>
      <w:pPr>
        <w:pStyle w:val="Meta"/>
      </w:pPr>
      <w:r>
        <w:t>Status: CURRENT KSC STANDARD STREET-NAME ABBREVIATION / CONTEXT-SENSITIVE</w:t>
      </w:r>
    </w:p>
    <w:p>
      <w:pPr>
        <w:pStyle w:val="Meta"/>
      </w:pPr>
      <w:r>
        <w:t>Source: https://www.kempsey.nsw.gov.au/files/sharedassets/public/v/1/docs/departments/infrastructure/aus-spec-2025/asd200-all-series.pdf</w:t>
      </w:r>
    </w:p>
    <w:p>
      <w:pPr>
        <w:pStyle w:val="Term"/>
      </w:pPr>
      <w:r>
        <w:t>Cr</w:t>
      </w:r>
    </w:p>
    <w:p>
      <w:pPr/>
      <w:r>
        <w:t>Councillor. Standard councillor title abbreviation used throughout current KSC meeting resolutions and attendance records.</w:t>
      </w:r>
    </w:p>
    <w:p>
      <w:pPr>
        <w:pStyle w:val="Meta"/>
      </w:pPr>
      <w:r>
        <w:t>Status: CURRENT KSC MEETING SHORTHAND</w:t>
      </w:r>
    </w:p>
    <w:p>
      <w:pPr>
        <w:pStyle w:val="Meta"/>
      </w:pPr>
      <w:r>
        <w:t>Source: https://www.kempsey.nsw.gov.au/files/sharedassets/public/v/1/docs/departments/governance/meetings/2025/meeting-minutes/ordinary-council-meeting-20-may-2025-confirmed-minutes-signed.pdf</w:t>
      </w:r>
    </w:p>
    <w:p>
      <w:pPr>
        <w:pStyle w:val="Term"/>
      </w:pPr>
      <w:r>
        <w:t>CRC</w:t>
      </w:r>
    </w:p>
    <w:p>
      <w:pPr/>
      <w:r>
        <w:t>Current replacement cost. Listed in the 2013 KSC Water Supply Asset Management Plan abbreviation table.</w:t>
      </w:r>
    </w:p>
    <w:p>
      <w:pPr>
        <w:pStyle w:val="Meta"/>
      </w:pPr>
      <w:r>
        <w:t>Status: LEGACY KSC ASSET-VALUATION TERM</w:t>
      </w:r>
    </w:p>
    <w:p>
      <w:pPr>
        <w:pStyle w:val="Meta"/>
      </w:pPr>
      <w:r>
        <w:t>Source: https://www.kempsey.nsw.gov.au/files/sharedassets/public/docs/policies-procedures/procedure-3-04-04-asset-management-plan-water-supply-2013.pdf</w:t>
      </w:r>
    </w:p>
    <w:p>
      <w:pPr>
        <w:pStyle w:val="Term"/>
      </w:pPr>
      <w:r>
        <w:t>CSP</w:t>
      </w:r>
    </w:p>
    <w:p>
      <w:pPr/>
      <w:r>
        <w:t>Community Strategic Plan. KSC historical IP&amp;R material explicitly uses CSP/CSPs for Community Strategic Plan(s); the Community Strategic Plan remains a current core IP&amp;R document.</w:t>
      </w:r>
    </w:p>
    <w:p>
      <w:pPr>
        <w:pStyle w:val="Meta"/>
      </w:pPr>
      <w:r>
        <w:t>Status: CURRENT TERM / ACRONYM EVIDENCED IN KSC MATERIAL</w:t>
      </w:r>
    </w:p>
    <w:p>
      <w:pPr>
        <w:pStyle w:val="Meta"/>
      </w:pPr>
      <w:r>
        <w:t>Source: https://www.kempsey.nsw.gov.au/Your-Council/About-Council/Corporate-management/Integrated-Planning-and-Reporting</w:t>
      </w:r>
    </w:p>
    <w:p>
      <w:pPr>
        <w:pStyle w:val="Term"/>
      </w:pPr>
      <w:r>
        <w:t>CT</w:t>
      </w:r>
    </w:p>
    <w:p>
      <w:pPr/>
      <w:r>
        <w:t>Court. KSC Standard Drawing ASD 203 lists CT as the standard street-name abbreviation for Court.</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CWMS</w:t>
      </w:r>
    </w:p>
    <w:p>
      <w:pPr/>
      <w:r>
        <w:t>Community wastewater management systems. Listed in the 2013 KSC Water Supply Asset Management Plan abbreviation table.</w:t>
      </w:r>
    </w:p>
    <w:p>
      <w:pPr>
        <w:pStyle w:val="Meta"/>
      </w:pPr>
      <w:r>
        <w:t>Status: LEGACY KSC WASTEWATER TERM</w:t>
      </w:r>
    </w:p>
    <w:p>
      <w:pPr>
        <w:pStyle w:val="Meta"/>
      </w:pPr>
      <w:r>
        <w:t>Source: https://www.kempsey.nsw.gov.au/files/sharedassets/public/docs/policies-procedures/procedure-3-04-04-asset-management-plan-water-supply-2013.pdf</w:t>
      </w:r>
    </w:p>
    <w:p>
      <w:pPr>
        <w:pStyle w:val="Term"/>
      </w:pPr>
      <w:r>
        <w:t>CZMP</w:t>
      </w:r>
    </w:p>
    <w:p>
      <w:pPr>
        <w:keepNext/>
        <w:spacing w:after="40"/>
      </w:pPr>
      <w:r>
        <w:t>Coastal Zone Management Plan. Older coastal-management framework being replaced/upgraded through the CMP system.</w:t>
      </w:r>
    </w:p>
    <w:p>
      <w:pPr>
        <w:pStyle w:val="Meta"/>
        <w:keepNext/>
      </w:pPr>
      <w:r>
        <w:rPr>
          <w:b/>
        </w:rPr>
        <w:t xml:space="preserve">Status: </w:t>
      </w:r>
      <w:r>
        <w:t>LEGACY / TRANSITIONAL</w:t>
      </w:r>
    </w:p>
    <w:p>
      <w:pPr>
        <w:pStyle w:val="Meta"/>
      </w:pPr>
      <w:r>
        <w:rPr>
          <w:b/>
        </w:rPr>
        <w:t xml:space="preserve">Source: </w:t>
      </w:r>
      <w:r>
        <w:t>https://www.kempsey.nsw.gov.au/Your-Valley/Your-environment/Waterways/Coast-estuaries-wetlands</w:t>
      </w:r>
    </w:p>
    <w:p>
      <w:pPr>
        <w:pStyle w:val="Heading1"/>
      </w:pPr>
      <w:r>
        <w:t>D</w:t>
      </w:r>
    </w:p>
    <w:p>
      <w:pPr>
        <w:pStyle w:val="Term"/>
      </w:pPr>
      <w:r>
        <w:t>D&amp;C</w:t>
      </w:r>
    </w:p>
    <w:p>
      <w:pPr/>
      <w:r>
        <w:t>Design and Construct / Design and Construction. KSC uses D&amp;C in water and sewer project and contract naming, including Willawarrin WTP D&amp;C.</w:t>
      </w:r>
    </w:p>
    <w:p>
      <w:pPr>
        <w:pStyle w:val="Meta"/>
      </w:pPr>
      <w:r>
        <w:t>Status: CURRENT KSC PROJECT/PROCUREMENT SHORTHAND</w:t>
      </w:r>
    </w:p>
    <w:p>
      <w:pPr>
        <w:pStyle w:val="Meta"/>
      </w:pPr>
      <w:r>
        <w:t>Source: https://www.kempsey.nsw.gov.au/files/sharedassets/public/v/1/docs/departments/water-amp-sewer/kempsey-year-in-review-2023-24.pdf ; https://www.kempsey.nsw.gov.au/files/sharedassets/public/v/4/docs/departments/governance/access-information/register-govt-contracts/2025-26-register-of-government-contracts.pdf</w:t>
      </w:r>
    </w:p>
    <w:p>
      <w:pPr>
        <w:pStyle w:val="Term"/>
      </w:pPr>
      <w:r>
        <w:t>D24/73553</w:t>
      </w:r>
    </w:p>
    <w:p>
      <w:pPr/>
      <w:r>
        <w:t>Document Number recorded in the current KSC Policy Framework Policy. The meaning of the D24 prefix has not been established and is not inferred.</w:t>
      </w:r>
    </w:p>
    <w:p>
      <w:pPr>
        <w:pStyle w:val="Meta"/>
      </w:pPr>
      <w:r>
        <w:t>Status: CURRENT KSC DOCUMENT IDENTIFIER / PREFIX UNRESOLVED</w:t>
      </w:r>
    </w:p>
    <w:p>
      <w:pPr>
        <w:pStyle w:val="Meta"/>
      </w:pPr>
      <w:r>
        <w:t>Source: https://www.kempsey.nsw.gov.au/files/sharedassets/public/v/2/docs/departments/governance/policies-procedures/5.11-v4-policy-framework-policy.pdf</w:t>
      </w:r>
    </w:p>
    <w:p>
      <w:pPr>
        <w:pStyle w:val="Term"/>
      </w:pPr>
      <w:r>
        <w:t>DA</w:t>
      </w:r>
    </w:p>
    <w:p>
      <w:pPr>
        <w:keepNext/>
        <w:spacing w:after="40"/>
      </w:pPr>
      <w:r>
        <w:t>Development Application. Primary application for development requiring consent.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DA########</w:t>
      </w:r>
    </w:p>
    <w:p>
      <w:pPr>
        <w:keepNext/>
        <w:spacing w:after="40"/>
      </w:pPr>
      <w:r>
        <w:t>Current-style KSC development-application identifier family. Examples observed include DA2100167, DA2200278, DA2501404, DA2601496 and DA2601505. Internal digit-allocation rules have not been formally established in this baseline.</w:t>
      </w:r>
    </w:p>
    <w:p>
      <w:pPr>
        <w:pStyle w:val="Meta"/>
        <w:keepNext/>
      </w:pPr>
      <w:r>
        <w:rPr>
          <w:b/>
        </w:rPr>
        <w:t xml:space="preserve">Status: </w:t>
      </w:r>
      <w:r>
        <w:t>CURRENT IDENTIFIER FAMILY</w:t>
      </w:r>
    </w:p>
    <w:p>
      <w:pPr>
        <w:pStyle w:val="Meta"/>
      </w:pPr>
      <w:r>
        <w:rPr>
          <w:b/>
        </w:rPr>
        <w:t xml:space="preserve">Source: </w:t>
      </w:r>
      <w:r>
        <w:t>https://www.kempsey.nsw.gov.au/Plan-Build/Local-planning-zoning/Developer-Contributions/Developer-contribution-plans-and-registers/Section-64-plans</w:t>
      </w:r>
    </w:p>
    <w:p>
      <w:pPr>
        <w:pStyle w:val="Term"/>
      </w:pPr>
      <w:r>
        <w:t>DAP</w:t>
      </w:r>
    </w:p>
    <w:p>
      <w:pPr/>
      <w:r>
        <w:t>Departure and Approach Procedures. Defined in the Kempsey Airport Noise Management Plan and Fly Neighbourly Advice.</w:t>
      </w:r>
    </w:p>
    <w:p>
      <w:pPr>
        <w:pStyle w:val="Meta"/>
      </w:pPr>
      <w:r>
        <w:t>Status: KSC AIRPORT NOISE/OPERATIONS TERM</w:t>
      </w:r>
    </w:p>
    <w:p>
      <w:pPr>
        <w:pStyle w:val="Meta"/>
      </w:pPr>
      <w:r>
        <w:t>Source: https://www.kempsey.nsw.gov.au/files/sharedassets/public/v/1/docs/departments/commercial-business/airport/kempsey-airport-noise-management-plan-and-fly-neighbourly-advice.pdf</w:t>
      </w:r>
    </w:p>
    <w:p>
      <w:pPr>
        <w:pStyle w:val="Term"/>
      </w:pPr>
      <w:r>
        <w:t>dB(A)</w:t>
      </w:r>
    </w:p>
    <w:p>
      <w:pPr/>
      <w:r>
        <w:t>A-weighted decibel. KSC’s airport noise plan defines dB(A) as an A weighted decibel.</w:t>
      </w:r>
    </w:p>
    <w:p>
      <w:pPr>
        <w:pStyle w:val="Meta"/>
      </w:pPr>
      <w:r>
        <w:t>Status: KSC AIRPORT NOISE MEASUREMENT TERM</w:t>
      </w:r>
    </w:p>
    <w:p>
      <w:pPr>
        <w:pStyle w:val="Meta"/>
      </w:pPr>
      <w:r>
        <w:t>Source: https://www.kempsey.nsw.gov.au/files/sharedassets/public/v/1/docs/departments/commercial-business/airport/kempsey-airport-noise-management-plan-and-fly-neighbourly-advice.pdf</w:t>
      </w:r>
    </w:p>
    <w:p>
      <w:pPr>
        <w:pStyle w:val="Term"/>
      </w:pPr>
      <w:r>
        <w:t>DBH</w:t>
      </w:r>
    </w:p>
    <w:p>
      <w:pPr/>
      <w:r>
        <w:t>Diameter at breast height. Listed in the KSC 2026 DCP abbreviation/acronym table, principally relevant to tree/vegetation measurement.</w:t>
      </w:r>
    </w:p>
    <w:p>
      <w:pPr>
        <w:pStyle w:val="Meta"/>
      </w:pPr>
      <w:r>
        <w:t>Status: CURRENT KSC DCP /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DCP</w:t>
      </w:r>
    </w:p>
    <w:p>
      <w:pPr>
        <w:keepNext/>
        <w:spacing w:after="40"/>
      </w:pPr>
      <w:r>
        <w:t>Development Control Plan. Detailed local planning and design controls supporting the LEP.</w:t>
      </w:r>
    </w:p>
    <w:p>
      <w:pPr>
        <w:pStyle w:val="Meta"/>
        <w:keepNext/>
      </w:pPr>
      <w:r>
        <w:rPr>
          <w:b/>
        </w:rPr>
        <w:t xml:space="preserve">Status: </w:t>
      </w:r>
      <w:r>
        <w:t>CURRENT GENERIC TERM</w:t>
      </w:r>
    </w:p>
    <w:p>
      <w:pPr>
        <w:pStyle w:val="Meta"/>
      </w:pPr>
      <w:r>
        <w:rPr>
          <w:b/>
        </w:rPr>
        <w:t xml:space="preserve">Source: </w:t>
      </w:r>
      <w:r>
        <w:t>https://www.kempsey.nsw.gov.au/Plan-Build/Local-planning-zoning/Kempsey-Development-Control-Plan</w:t>
      </w:r>
    </w:p>
    <w:p>
      <w:pPr>
        <w:pStyle w:val="Term"/>
      </w:pPr>
      <w:r>
        <w:t>DCP 2013</w:t>
      </w:r>
    </w:p>
    <w:p>
      <w:pPr>
        <w:keepNext/>
        <w:spacing w:after="40"/>
      </w:pPr>
      <w:r>
        <w:t>Kempsey Development Control Plan 2013. Former DCP retained for historical/transitional interpretation.</w:t>
      </w:r>
    </w:p>
    <w:p>
      <w:pPr>
        <w:pStyle w:val="Meta"/>
        <w:keepNext/>
      </w:pPr>
      <w:r>
        <w:rPr>
          <w:b/>
        </w:rPr>
        <w:t xml:space="preserve">Status: </w:t>
      </w:r>
      <w:r>
        <w:t>LEGACY / TRANSITIONAL</w:t>
      </w:r>
    </w:p>
    <w:p>
      <w:pPr>
        <w:pStyle w:val="Meta"/>
      </w:pPr>
      <w:r>
        <w:rPr>
          <w:b/>
        </w:rPr>
        <w:t xml:space="preserve">Source: </w:t>
      </w:r>
      <w:r>
        <w:t>https://www.kempsey.nsw.gov.au/Plan-Build/Kempsey-Development-Control-Plan-Review</w:t>
      </w:r>
    </w:p>
    <w:p>
      <w:pPr>
        <w:pStyle w:val="Term"/>
      </w:pPr>
      <w:r>
        <w:t>DDA</w:t>
      </w:r>
    </w:p>
    <w:p>
      <w:pPr/>
      <w:r>
        <w:t>Disability Discrimination Act 1992. Listed in the KSC 2026 DCP abbreviation/acronym table.</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DECCW 2010</w:t>
      </w:r>
    </w:p>
    <w:p>
      <w:pPr/>
      <w:r>
        <w:t>Due Diligence Code of Practice for the Protection of Aboriginal Objects in New South Wales. This is the exact expansion assigned in the KSC 2026 DCP glossary.</w:t>
      </w:r>
    </w:p>
    <w:p>
      <w:pPr>
        <w:pStyle w:val="Meta"/>
      </w:pPr>
      <w:r>
        <w:t>Status: CURRENT KSC DCP / EXTERNAL HERITAGE REFERENCE</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Disclosure Log</w:t>
      </w:r>
    </w:p>
    <w:p>
      <w:pPr/>
      <w:r>
        <w:t>GIPA register in which KSC records access applications where released information may be of interest to members of the public.</w:t>
      </w:r>
    </w:p>
    <w:p>
      <w:pPr>
        <w:pStyle w:val="Meta"/>
      </w:pPr>
      <w:r>
        <w:t>Status: CURRENT KSC GIPA / RECORDS TERM</w:t>
      </w:r>
    </w:p>
    <w:p>
      <w:pPr>
        <w:pStyle w:val="Meta"/>
      </w:pPr>
      <w:r>
        <w:t>Source: https://www.kempsey.nsw.gov.au/Your-Council/Access-to-information ; https://www.kempsey.nsw.gov.au/files/sharedassets/public/v/1/docs/departments/governance/access-information/disclosure-interests/registers/gipa-disclosure-log-december-2024.pdf</w:t>
      </w:r>
    </w:p>
    <w:p>
      <w:pPr>
        <w:pStyle w:val="Term"/>
      </w:pPr>
      <w:r>
        <w:t>DISPLAN</w:t>
      </w:r>
    </w:p>
    <w:p>
      <w:pPr/>
      <w:r>
        <w:t>Local Disaster Plan. Historical KSC coastal emergency-planning material uses DISPLAN for the local disaster plan. It is retained as period-specific legacy terminology and must not automatically be substituted for current emergency-management plan terminology.</w:t>
      </w:r>
    </w:p>
    <w:p>
      <w:pPr>
        <w:pStyle w:val="Meta"/>
      </w:pPr>
      <w:r>
        <w:t>Status: LEGACY KSC EMERGENCY-PLANNING TERM</w:t>
      </w:r>
    </w:p>
    <w:p>
      <w:pPr>
        <w:pStyle w:val="Meta"/>
      </w:pPr>
      <w:r>
        <w:t>Source: https://beta.kempsey.nsw.gov.au/files/sharedassets/public/v/1/docs/departments/development-compliance/coastal-management/kemspey-coastal-zone-management-plan-2016.pdf</w:t>
      </w:r>
    </w:p>
    <w:p>
      <w:pPr>
        <w:pStyle w:val="Term"/>
      </w:pPr>
      <w:r>
        <w:t>DM#####</w:t>
      </w:r>
    </w:p>
    <w:p>
      <w:pPr/>
      <w:r>
        <w:t>Damage Number. KSC embeds DM-prefixed numbers in current natural-disaster road work-order descriptions. KSC material reviewed does not itself spell out DM; however, current NSW local-government disaster-recovery material explicitly states that damage numbers starting with DM are reference codes for projects at specific locations. The expansion is therefore resolved by cross-council NSW disaster-recovery corroboration, not by inference.</w:t>
      </w:r>
    </w:p>
    <w:p>
      <w:pPr>
        <w:pStyle w:val="Meta"/>
      </w:pPr>
      <w:r>
        <w:t>Status: CURRENT KSC-USED / NSW DISASTER-RECOVERY IDENTIFIER / CROSS-COUNCIL RESOLUTION</w:t>
      </w:r>
    </w:p>
    <w:p>
      <w:pPr>
        <w:pStyle w:val="Meta"/>
      </w:pPr>
      <w:r>
        <w:t>Source: KSC Operational Plan 2025-26: https://www.kempsey.nsw.gov.au/files/sharedassets/public/v/1/docs/departments/corporate-performance/planning-amp-reporting/2025-web-ready/op-2025-26-vfinal.pdf ; corroboration: https://www.lismore.nsw.gov.au/Building-and-planning/Flood-Restoration-Portfolio/FR-Landslip-Restoration-Package</w:t>
      </w:r>
    </w:p>
    <w:p>
      <w:pPr>
        <w:pStyle w:val="Term"/>
      </w:pPr>
      <w:r>
        <w:t>DO1 / DO2 / DO3 ...</w:t>
      </w:r>
    </w:p>
    <w:p>
      <w:pPr>
        <w:keepNext/>
        <w:spacing w:after="40"/>
      </w:pPr>
      <w:r>
        <w:t>Desired Outcome 1, Desired Outcome 2, etc. Numbering used extensively in the former KSC DCP structure.</w:t>
      </w:r>
    </w:p>
    <w:p>
      <w:pPr>
        <w:pStyle w:val="Meta"/>
        <w:keepNext/>
      </w:pPr>
      <w:r>
        <w:rPr>
          <w:b/>
        </w:rPr>
        <w:t xml:space="preserve">Status: </w:t>
      </w:r>
      <w:r>
        <w:t>LEGACY DCP IDENTIFIER unless found in equivalent current provision</w:t>
      </w:r>
    </w:p>
    <w:p>
      <w:pPr>
        <w:pStyle w:val="Meta"/>
      </w:pPr>
      <w:r>
        <w:rPr>
          <w:b/>
        </w:rPr>
        <w:t xml:space="preserve">Source: </w:t>
      </w:r>
      <w:r>
        <w:t>https://www.kempsey.nsw.gov.au/Plan-Build/Local-planning-zoning/Kempsey-Development-Control-Plan-2013/kdcp-b10-tree-preservation-and-vegetation-management</w:t>
      </w:r>
    </w:p>
    <w:p>
      <w:pPr>
        <w:pStyle w:val="Term"/>
      </w:pPr>
      <w:r>
        <w:t>DoH</w:t>
      </w:r>
    </w:p>
    <w:p>
      <w:pPr/>
      <w:r>
        <w:t>Department of Health. Exact historical abbreviation used in KSC’s 2013 Water Supply Asset Management Plan. Agency naming must be read in the period-specific context of the source document.</w:t>
      </w:r>
    </w:p>
    <w:p>
      <w:pPr>
        <w:pStyle w:val="Meta"/>
      </w:pPr>
      <w:r>
        <w:t>Status: LEGACY / EXTERNAL AGENCY TERM</w:t>
      </w:r>
    </w:p>
    <w:p>
      <w:pPr>
        <w:pStyle w:val="Meta"/>
      </w:pPr>
      <w:r>
        <w:t>Source: https://www.kempsey.nsw.gov.au/files/sharedassets/public/docs/policies-procedures/procedure-3-04-04-asset-management-plan-water-supply-2013.pdf</w:t>
      </w:r>
    </w:p>
    <w:p>
      <w:pPr>
        <w:pStyle w:val="Term"/>
      </w:pPr>
      <w:r>
        <w:t>Domestic Waste Management Charge</w:t>
      </w:r>
    </w:p>
    <w:p>
      <w:pPr/>
      <w:r>
        <w:t>Annual charge for the Domestic Waste Management Service. KSC's Revenue Policy states that this charge is made under section 496 of the Local Government Act 1993.</w:t>
      </w:r>
    </w:p>
    <w:p>
      <w:pPr>
        <w:pStyle w:val="Meta"/>
      </w:pPr>
      <w:r>
        <w:t>Status: CURRENT KSC REVENUE / WASTE TERM</w:t>
      </w:r>
    </w:p>
    <w:p>
      <w:pPr>
        <w:pStyle w:val="Meta"/>
      </w:pPr>
      <w:r>
        <w:t>Source: https://www.kempsey.nsw.gov.au/files/sharedassets/public/v/1/docs/departments/corporate-performance/planning-amp-reporting/2025-web-ready/revenue-policy-2025-26.pdf</w:t>
      </w:r>
    </w:p>
    <w:p>
      <w:pPr>
        <w:pStyle w:val="Term"/>
      </w:pPr>
      <w:r>
        <w:t>DP Action Code</w:t>
      </w:r>
    </w:p>
    <w:p>
      <w:pPr/>
      <w:r>
        <w:t>Delivery Program Action Code. KSC’s current Delivery Program 2025-2029 assigns coded actions under Environment, Economy, Community and Leadership using the EN.DP#, EC.DP#, CO.DP# and LE.DP# families.</w:t>
      </w:r>
    </w:p>
    <w:p>
      <w:pPr>
        <w:pStyle w:val="Meta"/>
      </w:pPr>
      <w:r>
        <w:t>Status: CURRENT KSC CORPORATE-PERFORMANCE CODE FAMILY</w:t>
      </w:r>
    </w:p>
    <w:p>
      <w:pPr>
        <w:pStyle w:val="Meta"/>
      </w:pPr>
      <w:r>
        <w:t>Source: https://www.kempsey.nsw.gov.au/files/sharedassets/public/v/1/docs/departments/corporate-performance/planning-amp-reporting/2025-web-ready/dp-2025-29-vfinal.pdf</w:t>
      </w:r>
    </w:p>
    <w:p>
      <w:pPr>
        <w:pStyle w:val="Term"/>
      </w:pPr>
      <w:r>
        <w:t>DPHI</w:t>
      </w:r>
    </w:p>
    <w:p>
      <w:pPr/>
      <w:r>
        <w:t>NSW Department of Planning, Housing and Infrastructure. Listed in the KSC 2026 DCP abbreviation/acronym table.</w:t>
      </w:r>
    </w:p>
    <w:p>
      <w:pPr>
        <w:pStyle w:val="Meta"/>
      </w:pPr>
      <w:r>
        <w:t>Status: CURRENT KSC DCP / EXTERNAL NSW AGENCY</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DPIRD</w:t>
      </w:r>
    </w:p>
    <w:p>
      <w:pPr/>
      <w:r>
        <w:t>Department of Primary Industries and Regional Development. Listed in the KSC 2026 DCP abbreviation/acronym table.</w:t>
      </w:r>
    </w:p>
    <w:p>
      <w:pPr>
        <w:pStyle w:val="Meta"/>
      </w:pPr>
      <w:r>
        <w:t>Status: CURRENT KSC DCP / EXTERNAL NSW AGENCY</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DR</w:t>
      </w:r>
    </w:p>
    <w:p>
      <w:pPr/>
      <w:r>
        <w:t>Drive. KSC Standard Drawing ASD 203 lists DR as the standard street-name abbreviation for Drive.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DRFA</w:t>
      </w:r>
    </w:p>
    <w:p>
      <w:pPr/>
      <w:r>
        <w:t>Disaster Recovery Funding Arrangements. KSC uses DRFA in current procurement material for a multi-project capital works program.</w:t>
      </w:r>
    </w:p>
    <w:p>
      <w:pPr>
        <w:pStyle w:val="Meta"/>
      </w:pPr>
      <w:r>
        <w:t>Status: CURRENT / EXTERNAL FUNDING ABBREVIATION</w:t>
      </w:r>
    </w:p>
    <w:p>
      <w:pPr>
        <w:pStyle w:val="Meta"/>
      </w:pPr>
      <w:r>
        <w:t>Source: https://www.kempsey.nsw.gov.au/Business/Doing-business-with-Council/Current-tenders-EOI</w:t>
      </w:r>
    </w:p>
    <w:p>
      <w:pPr>
        <w:pStyle w:val="Term"/>
      </w:pPr>
      <w:r>
        <w:t>DSP</w:t>
      </w:r>
    </w:p>
    <w:p>
      <w:pPr/>
      <w:r>
        <w:t>Development Servicing Plan. KSC’s water/sewer contribution material uses DSP for servicing plans and DSP Contribution for developer-charge obligations.</w:t>
      </w:r>
    </w:p>
    <w:p>
      <w:pPr>
        <w:pStyle w:val="Meta"/>
      </w:pPr>
      <w:r>
        <w:t>Status: CURRENT / RECENT KSC WATER-SEWER CONTRIBUTIONS TERM</w:t>
      </w:r>
    </w:p>
    <w:p>
      <w:pPr>
        <w:pStyle w:val="Meta"/>
      </w:pPr>
      <w:r>
        <w:t>Source: https://www.kempsey.nsw.gov.au/files/sharedassets/public/v/2/docs/departments/governance/policies-procedures/20250117-procedure-3-13-1-v1-water-and-sewer-equivalent-tenement-determination-procedure.pdf ; https://www.kempsey.nsw.gov.au/files/sharedassets/public/v/3/docs/departments/governance/access-information/voluntary-planning-agreements/kempsey-shire-council-voluntary-planning-agreements-register.pdf</w:t>
      </w:r>
    </w:p>
    <w:p>
      <w:pPr>
        <w:pStyle w:val="Term"/>
      </w:pPr>
      <w:r>
        <w:t>DSZ</w:t>
      </w:r>
    </w:p>
    <w:p>
      <w:pPr/>
      <w:r>
        <w:t>Deep Soil Zone. Listed in the KSC 2026 DCP abbreviation/acronym table.</w:t>
      </w:r>
    </w:p>
    <w:p>
      <w:pPr>
        <w:pStyle w:val="Meta"/>
      </w:pPr>
      <w:r>
        <w:t>Status: CURRENT KSC DCP / PLANNING-DESIGN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DWMS</w:t>
      </w:r>
    </w:p>
    <w:p>
      <w:pPr/>
      <w:r>
        <w:t>Drinking Water Management System. KSC’s formal risk-based system for managing drinking-water quality across Council supply schemes.</w:t>
      </w:r>
    </w:p>
    <w:p>
      <w:pPr>
        <w:pStyle w:val="Meta"/>
      </w:pPr>
      <w:r>
        <w:t>Status: CURRENT / RECENT KSC WATER-QUALITY SYSTEM</w:t>
      </w:r>
    </w:p>
    <w:p>
      <w:pPr>
        <w:pStyle w:val="Meta"/>
      </w:pPr>
      <w:r>
        <w:t>Source: https://www.kempsey.nsw.gov.au/files/sharedassets/public/v/2/docs/departments/water-amp-sewer/overall_dwms_manual_4.3_final_2019.pdf ; https://www.kempsey.nsw.gov.au/files/sharedassets/public/v/1/docs/departments/water-amp-sewer/kempsey-shire-council-annual-water-qualty-report-2020-2021.pdf.pdf ; https://www.kempsey.nsw.gov.au/files/sharedassets/public/v/1/docs/departments/water-amp-sewer/kempsey-shire-council-dwms-manual-2024_v4.7.pdf</w:t>
      </w:r>
    </w:p>
    <w:p>
      <w:pPr>
        <w:pStyle w:val="Heading1"/>
      </w:pPr>
      <w:r>
        <w:t>E</w:t>
      </w:r>
    </w:p>
    <w:p>
      <w:pPr>
        <w:pStyle w:val="Term"/>
      </w:pPr>
      <w:r>
        <w:t>EASP</w:t>
      </w:r>
    </w:p>
    <w:p>
      <w:pPr/>
      <w:r>
        <w:t>Emergency Action Subplan. Historical KSC coastal-management material uses EASP in the specific context of the Coastal Erosion Emergency Action Subplan.</w:t>
      </w:r>
    </w:p>
    <w:p>
      <w:pPr>
        <w:pStyle w:val="Meta"/>
      </w:pPr>
      <w:r>
        <w:t>Status: LEGACY KSC COASTAL EMERGENCY-PLANNING TERM</w:t>
      </w:r>
    </w:p>
    <w:p>
      <w:pPr>
        <w:pStyle w:val="Meta"/>
      </w:pPr>
      <w:r>
        <w:t>Source: https://beta.kempsey.nsw.gov.au/files/sharedassets/public/v/1/docs/departments/development-compliance/coastal-management/kemspey-coastal-zone-management-plan-2016.pdf</w:t>
      </w:r>
    </w:p>
    <w:p>
      <w:pPr>
        <w:pStyle w:val="Term"/>
      </w:pPr>
      <w:r>
        <w:t>E&amp;ESD</w:t>
      </w:r>
    </w:p>
    <w:p>
      <w:pPr/>
      <w:r>
        <w:t>Ecological and Economic Sustainable Development. This exact wording and abbreviation appear in KSC’s formal Key Abbreviations table and are preserved verbatim.</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EC.DP#</w:t>
      </w:r>
    </w:p>
    <w:p>
      <w:pPr/>
      <w:r>
        <w:t>Economy Delivery Program action-code family. The current 2025-2029 Delivery Program uses EC.DP identifiers for Economy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EC.OP#</w:t>
      </w:r>
    </w:p>
    <w:p>
      <w:pPr/>
      <w:r>
        <w:t>Economy Operational Plan action-code family. KSC Operational Plan material pairs EC.OP identifiers with Delivery Program Economy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EEC</w:t>
      </w:r>
    </w:p>
    <w:p>
      <w:pPr/>
      <w:r>
        <w:t>Endangered Ecological Community. Listed in the KSC 2026 DCP abbreviation/acronym table.</w:t>
      </w:r>
    </w:p>
    <w:p>
      <w:pPr>
        <w:pStyle w:val="Meta"/>
      </w:pPr>
      <w:r>
        <w:t>Status: CURRENT KSC DCP / BIODIVERSITY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EEO</w:t>
      </w:r>
    </w:p>
    <w:p>
      <w:pPr/>
      <w:r>
        <w:t>Equal Employment Opportunities. KSC’s 2024-25 statutory annual report uses EEO for its Equal Employment Opportunities Management Plan and related workforce reporting.</w:t>
      </w:r>
    </w:p>
    <w:p>
      <w:pPr>
        <w:pStyle w:val="Meta"/>
      </w:pPr>
      <w:r>
        <w:t>Status: CURRENT KSC WORKFORCE/GOVERNANCE TERM</w:t>
      </w:r>
    </w:p>
    <w:p>
      <w:pPr>
        <w:pStyle w:val="Meta"/>
      </w:pPr>
      <w:r>
        <w:t>Source: https://www.kempsey.nsw.gov.au/files/sharedassets/public/v/1/docs/departments/corporate-performance/planning-amp-reporting/annual-report/annual-report-part-b_statutory-requirements.pdf</w:t>
      </w:r>
    </w:p>
    <w:p>
      <w:pPr>
        <w:pStyle w:val="Term"/>
      </w:pPr>
      <w:r>
        <w:t>EF</w:t>
      </w:r>
    </w:p>
    <w:p>
      <w:pPr/>
      <w:r>
        <w:t>Earthworks/formation.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EIS</w:t>
      </w:r>
    </w:p>
    <w:p>
      <w:pPr>
        <w:keepNext/>
        <w:spacing w:after="40"/>
      </w:pPr>
      <w:r>
        <w:t>Environmental Impact Statement. Appears in KSC procurement records, including Stuarts Point Sewerage Scheme material.</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ELT</w:t>
      </w:r>
    </w:p>
    <w:p>
      <w:pPr/>
      <w:r>
        <w:t>Executive Leadership Team. KSC’s current Revenue and Review Taskforce is described as advising Council and the ELT.</w:t>
      </w:r>
    </w:p>
    <w:p>
      <w:pPr>
        <w:pStyle w:val="Meta"/>
      </w:pPr>
      <w:r>
        <w:t>Status: CURRENT KSC GOVERNANCE TERM</w:t>
      </w:r>
    </w:p>
    <w:p>
      <w:pPr>
        <w:pStyle w:val="Meta"/>
      </w:pPr>
      <w:r>
        <w:t>Source: https://www.kempsey.nsw.gov.au/Your-Council/About-Council/Committees</w:t>
      </w:r>
    </w:p>
    <w:p>
      <w:pPr>
        <w:pStyle w:val="Term"/>
      </w:pPr>
      <w:r>
        <w:t>EN.DP#</w:t>
      </w:r>
    </w:p>
    <w:p>
      <w:pPr/>
      <w:r>
        <w:t>Environment Delivery Program action-code family. The current 2025-2029 Delivery Program uses EN.DP identifiers for Environment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EN.OP#</w:t>
      </w:r>
    </w:p>
    <w:p>
      <w:pPr/>
      <w:r>
        <w:t>Environment Operational Plan action-code family. KSC Operational Plan material uses EN.OP identifiers underneath EN.DP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Environment Levy / Environmental Levy</w:t>
      </w:r>
    </w:p>
    <w:p>
      <w:pPr/>
      <w:r>
        <w:t>KSC ordinary-rate/levy terminology used to fund environmental restoration and management. The 2025-26 Revenue Policy uses “Environment Levy”; other KSC planning material may use “Environmental Levy”. Preserve the exact source wording.</w:t>
      </w:r>
    </w:p>
    <w:p>
      <w:pPr>
        <w:pStyle w:val="Meta"/>
      </w:pPr>
      <w:r>
        <w:t>Status: CURRENT KSC RATING TERM / WORDING VARIANT</w:t>
      </w:r>
    </w:p>
    <w:p>
      <w:pPr>
        <w:pStyle w:val="Meta"/>
      </w:pPr>
      <w:r>
        <w:t>Source: https://www.kempsey.nsw.gov.au/files/sharedassets/public/v/1/docs/departments/corporate-performance/planning-amp-reporting/2025-web-ready/revenue-policy-2025-26.pdf</w:t>
      </w:r>
    </w:p>
    <w:p>
      <w:pPr>
        <w:pStyle w:val="Term"/>
      </w:pPr>
      <w:r>
        <w:t>EOC</w:t>
      </w:r>
    </w:p>
    <w:p>
      <w:pPr/>
      <w:r>
        <w:t>Emergency Operations Centre. KSC expressly used EOC for the Emergency Operations Centre coordinating agencies during the March 2021 flood response.</w:t>
      </w:r>
    </w:p>
    <w:p>
      <w:pPr>
        <w:pStyle w:val="Meta"/>
      </w:pPr>
      <w:r>
        <w:t>Status: KSC-USED EMERGENCY-MANAGEMENT TERM</w:t>
      </w:r>
    </w:p>
    <w:p>
      <w:pPr>
        <w:pStyle w:val="Meta"/>
      </w:pPr>
      <w:r>
        <w:t>Source: https://www.kempsey.nsw.gov.au/Your-Council/Council-news-public-notices/Council-news-updates/Thank-you-flood-response-agencies</w:t>
      </w:r>
    </w:p>
    <w:p>
      <w:pPr>
        <w:pStyle w:val="Term"/>
      </w:pPr>
      <w:r>
        <w:t>EOI</w:t>
      </w:r>
    </w:p>
    <w:p>
      <w:pPr>
        <w:keepNext/>
        <w:spacing w:after="40"/>
      </w:pPr>
      <w:r>
        <w:t>Expression of Interest. Formal procurement process used by KSC.</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EP&amp;A</w:t>
      </w:r>
    </w:p>
    <w:p>
      <w:pPr/>
      <w:r>
        <w:t>Environmental Planning and Assessment Act 1979. Exact abbreviated form used in the KSC 2026 DCP glossary; related to the “EP&amp;A Act” entry already recorded.</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EP&amp;A Act</w:t>
      </w:r>
    </w:p>
    <w:p>
      <w:pPr>
        <w:keepNext/>
        <w:spacing w:after="40"/>
      </w:pPr>
      <w:r>
        <w:t>Environmental Planning and Assessment Act 1979. Clear contemporary NSW planning abbreviation.</w:t>
      </w:r>
    </w:p>
    <w:p>
      <w:pPr>
        <w:pStyle w:val="Meta"/>
        <w:keepNext/>
      </w:pPr>
      <w:r>
        <w:rPr>
          <w:b/>
        </w:rPr>
        <w:t xml:space="preserve">Status: </w:t>
      </w:r>
      <w:r>
        <w:t>CURRENT / EXTERNAL</w:t>
      </w:r>
    </w:p>
    <w:p>
      <w:pPr>
        <w:pStyle w:val="Meta"/>
      </w:pPr>
      <w:r>
        <w:rPr>
          <w:b/>
        </w:rPr>
        <w:t xml:space="preserve">Source: </w:t>
      </w:r>
      <w:r>
        <w:t>https://www.planning.nsw.gov.au/the-planning-system/environmental-planning-and-assessment-act-1979/strategic-planning</w:t>
      </w:r>
    </w:p>
    <w:p>
      <w:pPr>
        <w:pStyle w:val="Term"/>
      </w:pPr>
      <w:r>
        <w:t>EP&amp;A Regulation</w:t>
      </w:r>
    </w:p>
    <w:p>
      <w:pPr/>
      <w:r>
        <w:t>Environmental Planning and Assessment Regulation 2021. Exact abbreviated form used in the KSC 2026 DCP glossary.</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EPA</w:t>
      </w:r>
    </w:p>
    <w:p>
      <w:pPr>
        <w:keepNext/>
        <w:spacing w:after="40"/>
      </w:pPr>
      <w:r>
        <w:t>Usually NSW Environment Protection Authority when used in KSC environmental, pollution, waste and PFAS material.</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https://www.kempsey.nsw.gov.au/Your-Council/Council-news-public-notices/Council-news-updates/20250121-Kempsey-Waste-Management-Centre</w:t>
      </w:r>
    </w:p>
    <w:p>
      <w:pPr>
        <w:pStyle w:val="Term"/>
      </w:pPr>
      <w:r>
        <w:t>EPA Act</w:t>
      </w:r>
    </w:p>
    <w:p>
      <w:pPr>
        <w:keepNext/>
        <w:spacing w:after="40"/>
      </w:pPr>
      <w:r>
        <w:t>Historical KSC planning shorthand used for the Environmental Planning and Assessment Act 1979. This is a collision risk with EPA meaning Environment Protection Authority.</w:t>
      </w:r>
    </w:p>
    <w:p>
      <w:pPr>
        <w:pStyle w:val="Meta"/>
        <w:keepNext/>
      </w:pPr>
      <w:r>
        <w:rPr>
          <w:b/>
        </w:rPr>
        <w:t xml:space="preserve">Status: </w:t>
      </w:r>
      <w:r>
        <w:t>LEGACY KSC PLANNING SHORTHAND / AMBIGUOUS</w:t>
      </w:r>
    </w:p>
    <w:p>
      <w:pPr>
        <w:pStyle w:val="Meta"/>
      </w:pPr>
      <w:r>
        <w:rPr>
          <w:b/>
        </w:rPr>
        <w:t xml:space="preserve">Source: </w:t>
      </w:r>
      <w:r>
        <w:t>https://www.kempsey.nsw.gov.au/Plan-Build/Development-in-South-West-Rocks</w:t>
      </w:r>
    </w:p>
    <w:p>
      <w:pPr>
        <w:pStyle w:val="Term"/>
      </w:pPr>
      <w:r>
        <w:t>EPI</w:t>
      </w:r>
    </w:p>
    <w:p>
      <w:pPr>
        <w:keepNext/>
        <w:spacing w:after="40"/>
      </w:pPr>
      <w:r>
        <w:t>Environmental Planning Instrument. KSC 2026 DCP identifies the LEP as an EPI.</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EPNL dB</w:t>
      </w:r>
    </w:p>
    <w:p>
      <w:pPr/>
      <w:r>
        <w:t>Effective Perceived Noise Levels, expressed in decibels. Defined in the Kempsey Airport Noise Management Plan and Fly Neighbourly Advice.</w:t>
      </w:r>
    </w:p>
    <w:p>
      <w:pPr>
        <w:pStyle w:val="Meta"/>
      </w:pPr>
      <w:r>
        <w:t>Status: KSC AIRPORT NOISE MEASUREMENT TERM</w:t>
      </w:r>
    </w:p>
    <w:p>
      <w:pPr>
        <w:pStyle w:val="Meta"/>
      </w:pPr>
      <w:r>
        <w:t>Source: https://www.kempsey.nsw.gov.au/files/sharedassets/public/v/1/docs/departments/commercial-business/airport/kempsey-airport-noise-management-plan-and-fly-neighbourly-advice.pdf</w:t>
      </w:r>
    </w:p>
    <w:p>
      <w:pPr>
        <w:pStyle w:val="Term"/>
      </w:pPr>
      <w:r>
        <w:t>eProcure</w:t>
      </w:r>
    </w:p>
    <w:p>
      <w:pPr/>
      <w:r>
        <w:t>Online procurement/tendering platform label used by KSC business guidance. KSC current tender pages also describe the portal as hosted by VendorPanel; the two labels are preserved separately rather than assumed to be identical.</w:t>
      </w:r>
    </w:p>
    <w:p>
      <w:pPr>
        <w:pStyle w:val="Meta"/>
      </w:pPr>
      <w:r>
        <w:t>Status: CURRENT KSC PROCUREMENT TERM</w:t>
      </w:r>
    </w:p>
    <w:p>
      <w:pPr>
        <w:pStyle w:val="Meta"/>
      </w:pPr>
      <w:r>
        <w:t>Source: https://www.kempsey.nsw.gov.au/Business/Doing-business-with-Council</w:t>
      </w:r>
    </w:p>
    <w:p>
      <w:pPr>
        <w:pStyle w:val="Term"/>
      </w:pPr>
      <w:r>
        <w:t>ERSA</w:t>
      </w:r>
    </w:p>
    <w:p>
      <w:pPr/>
      <w:r>
        <w:t>En Route Supplement Australia. KSC’s May 2025 meeting minutes use ERSA when resolving to submit revised airport noise-abatement procedures for replication in that publication.</w:t>
      </w:r>
    </w:p>
    <w:p>
      <w:pPr>
        <w:pStyle w:val="Meta"/>
      </w:pPr>
      <w:r>
        <w:t>Status: CURRENT KSC MEETING / EXTERNAL AVIATION TERM</w:t>
      </w:r>
    </w:p>
    <w:p>
      <w:pPr>
        <w:pStyle w:val="Meta"/>
      </w:pPr>
      <w:r>
        <w:t>Source: https://www.kempsey.nsw.gov.au/files/sharedassets/public/v/1/docs/departments/governance/meetings/2025/meeting-minutes/ordinary-council-meeting-20-may-2025-confirmed-minutes-signed.pdf</w:t>
      </w:r>
    </w:p>
    <w:p>
      <w:pPr>
        <w:pStyle w:val="Term"/>
      </w:pPr>
      <w:r>
        <w:t>ESD</w:t>
      </w:r>
    </w:p>
    <w:p>
      <w:pPr/>
      <w:r>
        <w:t>Ecologically Sustainable Development. Listed in the KSC 2026 DCP abbreviation/acronym table.</w:t>
      </w:r>
    </w:p>
    <w:p>
      <w:pPr>
        <w:pStyle w:val="Meta"/>
      </w:pPr>
      <w:r>
        <w:t>Status: CURRENT KSC DCP / PLANNING-SUSTAINABILITY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ESP</w:t>
      </w:r>
    </w:p>
    <w:p>
      <w:pPr/>
      <w:r>
        <w:t>Esplanade. KSC Standard Drawing ASD 203 lists ESP as the standard street-name abbreviation for Esplanade.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ET</w:t>
      </w:r>
    </w:p>
    <w:p>
      <w:pPr/>
      <w:r>
        <w:t>Equivalent Tenement. Listed in the KSC 2026 DCP abbreviation/acronym table.</w:t>
      </w:r>
    </w:p>
    <w:p>
      <w:pPr>
        <w:pStyle w:val="Meta"/>
      </w:pPr>
      <w:r>
        <w:t>Status: CURRENT KSC DCP / WATER-SEWER INFRASTRUCTURE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F</w:t>
      </w:r>
    </w:p>
    <w:p>
      <w:pPr>
        <w:pStyle w:val="Term"/>
      </w:pPr>
      <w:r>
        <w:t>F22/1933</w:t>
      </w:r>
    </w:p>
    <w:p>
      <w:pPr/>
      <w:r>
        <w:t>Document Number recorded for the KSC Sustainable Procurement and Contracts Policy. Sweep 003 establishes that KSC uses a broader FYY/#### File Number family in Council records, including multiple F22/#### values. This supports classification of F22/1933 within the same observable F-year identifier architecture, but the literal meaning of the leading F remains unverified and is not expanded.</w:t>
      </w:r>
    </w:p>
    <w:p>
      <w:pPr>
        <w:pStyle w:val="Meta"/>
      </w:pPr>
      <w:r>
        <w:t>Status: KSC FILE/DOCUMENT IDENTIFIER FAMILY / LEADING F UNRESOLVED</w:t>
      </w:r>
    </w:p>
    <w:p>
      <w:pPr>
        <w:pStyle w:val="Meta"/>
      </w:pPr>
      <w:r>
        <w:t>Source: Policy source: https://www.kempsey.nsw.gov.au/files/sharedassets/public/v/4/docs/departments/governance/policies-procedures/policy-5-09-v5-sustainable-procurement-and-contracts-policy.pdf ; comparison source: https://www.kempsey.nsw.gov.au/files/sharedassets/public/v/1/docs/departments/governance/meetings/2025/meeting-minutes/ordinary-council-meeting-20-may-2025-confirmed-minutes-signed.pdf</w:t>
      </w:r>
    </w:p>
    <w:p>
      <w:pPr>
        <w:pStyle w:val="Term"/>
      </w:pPr>
      <w:r>
        <w:t>FAG</w:t>
      </w:r>
    </w:p>
    <w:p>
      <w:pPr/>
      <w:r>
        <w:t>Financial Assistance Grant. KSC’s Long-Term Financial Plan expressly uses FAG for the Financial Assistance Grant.</w:t>
      </w:r>
    </w:p>
    <w:p>
      <w:pPr>
        <w:pStyle w:val="Meta"/>
      </w:pPr>
      <w:r>
        <w:t>Status: CURRENT KSC FINANCIAL / GRANT TERM</w:t>
      </w:r>
    </w:p>
    <w:p>
      <w:pPr>
        <w:pStyle w:val="Meta"/>
      </w:pPr>
      <w:r>
        <w:t>Source: https://www.kempsey.nsw.gov.au/files/sharedassets/public/v/1/docs/departments/corporate-performance/planning-amp-reporting/2025-web-ready/10-2-6-long-term-financial-plan-2025-2035.pdf</w:t>
      </w:r>
    </w:p>
    <w:p>
      <w:pPr>
        <w:pStyle w:val="Term"/>
      </w:pPr>
      <w:r>
        <w:t>FASS</w:t>
      </w:r>
    </w:p>
    <w:p>
      <w:pPr/>
      <w:r>
        <w:t>Forensic and Analytical Science Service. Defined in KSC’s June 2024 Drinking Water Management System glossary.</w:t>
      </w:r>
    </w:p>
    <w:p>
      <w:pPr>
        <w:pStyle w:val="Meta"/>
      </w:pPr>
      <w:r>
        <w:t>Status: CURRENT KSC DRINKING-WATER / EXTERNAL LABORATORY TERM</w:t>
      </w:r>
    </w:p>
    <w:p>
      <w:pPr>
        <w:pStyle w:val="Meta"/>
      </w:pPr>
      <w:r>
        <w:t>Source: https://www.kempsey.nsw.gov.au/files/sharedassets/public/v/1/docs/departments/water-amp-sewer/kempsey-shire-council-dwms-manual-2024_v4.7.pdf</w:t>
      </w:r>
    </w:p>
    <w:p>
      <w:pPr>
        <w:pStyle w:val="Term"/>
      </w:pPr>
      <w:r>
        <w:t>FDR</w:t>
      </w:r>
    </w:p>
    <w:p>
      <w:pPr/>
      <w:r>
        <w:t>Financial Data Return. KSC’s 2024-25 audited financial statements use FDR in the context of the OLG process for permissible general-rate income.</w:t>
      </w:r>
    </w:p>
    <w:p>
      <w:pPr>
        <w:pStyle w:val="Meta"/>
      </w:pPr>
      <w:r>
        <w:t>Status: CURRENT KSC / EXTERNAL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FNA</w:t>
      </w:r>
    </w:p>
    <w:p>
      <w:pPr/>
      <w:r>
        <w:t>Fly Neighbourly Advice. KSC’s May 2025 Council minutes expressly use the acronym FNA for the Kempsey Airport Fly Neighbourly Advice.</w:t>
      </w:r>
    </w:p>
    <w:p>
      <w:pPr>
        <w:pStyle w:val="Meta"/>
      </w:pPr>
      <w:r>
        <w:t>Status: CURRENT KSC AIRPORT TERM</w:t>
      </w:r>
    </w:p>
    <w:p>
      <w:pPr>
        <w:pStyle w:val="Meta"/>
      </w:pPr>
      <w:r>
        <w:t>Source: https://www.kempsey.nsw.gov.au/files/sharedassets/public/v/1/docs/departments/governance/meetings/2025/meeting-minutes/ordinary-council-meeting-20-may-2025-confirmed-minutes-signed.pdf</w:t>
      </w:r>
    </w:p>
    <w:p>
      <w:pPr>
        <w:pStyle w:val="Term"/>
      </w:pPr>
      <w:r>
        <w:t>FNAG</w:t>
      </w:r>
    </w:p>
    <w:p>
      <w:pPr>
        <w:keepNext/>
        <w:spacing w:after="40"/>
      </w:pPr>
      <w:r>
        <w:t>First Nations Advisory Group. Appears in KSC Council-meeting attachment naming.</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FOD</w:t>
      </w:r>
    </w:p>
    <w:p>
      <w:pPr/>
      <w:r>
        <w:t>Foreign object debris. Defined in the current Kempsey Aerodrome Manual and airport project documents.</w:t>
      </w:r>
    </w:p>
    <w:p>
      <w:pPr>
        <w:pStyle w:val="Meta"/>
      </w:pPr>
      <w:r>
        <w:t>Status: CURRENT KSC AIRPORT SAFETY TERM</w:t>
      </w:r>
    </w:p>
    <w:p>
      <w:pPr>
        <w:pStyle w:val="Meta"/>
      </w:pPr>
      <w:r>
        <w:t>Source: https://www.kempsey.nsw.gov.au/files/sharedassets/public/v/1/docs/departments/commercial-business/airport/kempsey-ad-manual-v2-approved-7.3.24.pdf ; https://www.kempsey.nsw.gov.au/files/sharedassets/public/v/1/docs/major-projects/kempsey-airport-upgrade/kempsey-airport-method-of-working-plan.pdf</w:t>
      </w:r>
    </w:p>
    <w:p>
      <w:pPr>
        <w:pStyle w:val="Term"/>
      </w:pPr>
      <w:r>
        <w:t>FOGO</w:t>
      </w:r>
    </w:p>
    <w:p>
      <w:pPr>
        <w:keepNext/>
        <w:spacing w:after="40"/>
      </w:pPr>
      <w:r>
        <w:t>Food Organics and Garden Organics. KSC green-bin waste stream.</w:t>
      </w:r>
    </w:p>
    <w:p>
      <w:pPr>
        <w:pStyle w:val="Meta"/>
        <w:keepNext/>
      </w:pPr>
      <w:r>
        <w:rPr>
          <w:b/>
        </w:rPr>
        <w:t xml:space="preserve">Status: </w:t>
      </w:r>
      <w:r>
        <w:t>CURRENT</w:t>
      </w:r>
    </w:p>
    <w:p>
      <w:pPr>
        <w:pStyle w:val="Meta"/>
      </w:pPr>
      <w:r>
        <w:rPr>
          <w:b/>
        </w:rPr>
        <w:t xml:space="preserve">Source: </w:t>
      </w:r>
      <w:r>
        <w:t>https://www.kempsey.nsw.gov.au/Your-Council/Council-news-public-notices/Council-news-updates/Whats-a-no-go-in-the-FOGO-your-green-bin</w:t>
      </w:r>
    </w:p>
    <w:p>
      <w:pPr>
        <w:pStyle w:val="Term"/>
      </w:pPr>
      <w:r>
        <w:t>Formal GIPA Application</w:t>
      </w:r>
    </w:p>
    <w:p>
      <w:pPr/>
      <w:r>
        <w:t>Formal access pathway used where information may involve third parties, confidential or commercial material, legal action, or substantial Council resources. KSC's 2026-27 Fees &amp; Charges also separately prices formal GIPA processing.</w:t>
      </w:r>
    </w:p>
    <w:p>
      <w:pPr>
        <w:pStyle w:val="Meta"/>
      </w:pPr>
      <w:r>
        <w:t>Status: CURRENT KSC GIPA ACCESS PATHWAY</w:t>
      </w:r>
    </w:p>
    <w:p>
      <w:pPr>
        <w:pStyle w:val="Meta"/>
      </w:pPr>
      <w:r>
        <w:t>Source: https://www.kempsey.nsw.gov.au/Your-Council/Access-to-information ; https://www.kempsey.nsw.gov.au/files/sharedassets/public/v/4/docs/departments/corporate-performance/planning-amp-reporting/2024/2026-27-fees-and-charges.pdf</w:t>
      </w:r>
    </w:p>
    <w:p>
      <w:pPr>
        <w:pStyle w:val="Term"/>
      </w:pPr>
      <w:r>
        <w:t>FPL</w:t>
      </w:r>
    </w:p>
    <w:p>
      <w:pPr/>
      <w:r>
        <w:t>Flood Planning Level. Listed in the KSC 2026 DCP abbreviation/acronym table.</w:t>
      </w:r>
    </w:p>
    <w:p>
      <w:pPr>
        <w:pStyle w:val="Meta"/>
      </w:pPr>
      <w:r>
        <w:t>Status: CURRENT KSC DCP / FLOOD-PLANNING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FRMP</w:t>
      </w:r>
    </w:p>
    <w:p>
      <w:pPr/>
      <w:r>
        <w:t>Flood Risk Management Plan. KSC’s 2024-25 Annual Report uses “CBD FRMP implementation” and, in the same Environmental Levy project list, spells out a Lower Macleay Flood Risk Management Plan.</w:t>
      </w:r>
    </w:p>
    <w:p>
      <w:pPr>
        <w:pStyle w:val="Meta"/>
      </w:pPr>
      <w:r>
        <w:t>Status: CURRENT KSC FLOOD-MANAGEMENT TERM</w:t>
      </w:r>
    </w:p>
    <w:p>
      <w:pPr>
        <w:pStyle w:val="Meta"/>
      </w:pPr>
      <w:r>
        <w:t>Source: https://www.kempsey.nsw.gov.au/files/sharedassets/public/v/1/docs/departments/corporate-performance/planning-amp-reporting/annual-report/annual-report-part-b_statutory-requirements.pdf</w:t>
      </w:r>
    </w:p>
    <w:p>
      <w:pPr>
        <w:pStyle w:val="Term"/>
      </w:pPr>
      <w:r>
        <w:t>FSDP</w:t>
      </w:r>
    </w:p>
    <w:p>
      <w:pPr>
        <w:keepNext/>
        <w:spacing w:after="40"/>
      </w:pPr>
      <w:r>
        <w:t>Fire Safety Delivery Program. Appears in KSC procurement material relating to fire compliance and testing.</w:t>
      </w:r>
    </w:p>
    <w:p>
      <w:pPr>
        <w:pStyle w:val="Meta"/>
        <w:keepNext/>
      </w:pPr>
      <w:r>
        <w:rPr>
          <w:b/>
        </w:rPr>
        <w:t xml:space="preserve">Status: </w:t>
      </w:r>
      <w:r>
        <w:t>CURRENT PROCUREMENT TERM</w:t>
      </w:r>
    </w:p>
    <w:p>
      <w:pPr>
        <w:pStyle w:val="Meta"/>
      </w:pPr>
      <w:r>
        <w:rPr>
          <w:b/>
        </w:rPr>
        <w:t xml:space="preserve">Source: </w:t>
      </w:r>
      <w:r>
        <w:t>https://www.kempsey.nsw.gov.au/Business/Doing-business-with-Council/Current-tenders-EOI</w:t>
      </w:r>
    </w:p>
    <w:p>
      <w:pPr>
        <w:pStyle w:val="Term"/>
      </w:pPr>
      <w:r>
        <w:t>FSP</w:t>
      </w:r>
    </w:p>
    <w:p>
      <w:pPr/>
      <w:r>
        <w:t>Financial Sustainability Program. KSC’s Long-Term Financial Plan expressly uses FSP for this program.</w:t>
      </w:r>
    </w:p>
    <w:p>
      <w:pPr>
        <w:pStyle w:val="Meta"/>
      </w:pPr>
      <w:r>
        <w:t>Status: CURRENT KSC CORPORATE / FINANCIAL TERM</w:t>
      </w:r>
    </w:p>
    <w:p>
      <w:pPr>
        <w:pStyle w:val="Meta"/>
      </w:pPr>
      <w:r>
        <w:t>Source: https://www.kempsey.nsw.gov.au/files/sharedassets/public/v/1/docs/departments/corporate-performance/planning-amp-reporting/2025-web-ready/10-2-6-long-term-financial-plan-2025-2035.pdf</w:t>
      </w:r>
    </w:p>
    <w:p>
      <w:pPr>
        <w:pStyle w:val="Term"/>
      </w:pPr>
      <w:r>
        <w:t>FSR</w:t>
      </w:r>
    </w:p>
    <w:p>
      <w:pPr/>
      <w:r>
        <w:t>Floor Space Ratio. Listed in the KSC 2026 DCP abbreviation/acronym table.</w:t>
      </w:r>
    </w:p>
    <w:p>
      <w:pPr>
        <w:pStyle w:val="Meta"/>
      </w:pPr>
      <w:r>
        <w:t>Status: CURRENT KSC DCP /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FTE</w:t>
      </w:r>
    </w:p>
    <w:p>
      <w:pPr/>
      <w:r>
        <w:t>Full-time equivalent. KSC’s 2024-25 statutory annual report uses FTE in workforce reporting.</w:t>
      </w:r>
    </w:p>
    <w:p>
      <w:pPr>
        <w:pStyle w:val="Meta"/>
      </w:pPr>
      <w:r>
        <w:t>Status: CURRENT KSC WORKFORCE TERM</w:t>
      </w:r>
    </w:p>
    <w:p>
      <w:pPr>
        <w:pStyle w:val="Meta"/>
      </w:pPr>
      <w:r>
        <w:t>Source: https://www.kempsey.nsw.gov.au/files/sharedassets/public/v/1/docs/departments/corporate-performance/planning-amp-reporting/annual-report/annual-report-part-b_statutory-requirements.pdf</w:t>
      </w:r>
    </w:p>
    <w:p>
      <w:pPr>
        <w:pStyle w:val="Term"/>
      </w:pPr>
      <w:r>
        <w:t>FY</w:t>
      </w:r>
    </w:p>
    <w:p>
      <w:pPr/>
      <w:r>
        <w:t>Financial Year. Defined in the Kempsey Airport Noise Management Plan and Fly Neighbourly Advice.</w:t>
      </w:r>
    </w:p>
    <w:p>
      <w:pPr>
        <w:pStyle w:val="Meta"/>
      </w:pPr>
      <w:r>
        <w:t>Status: KSC AIRPORT PLAN / GENERIC FINANCIAL TERM</w:t>
      </w:r>
    </w:p>
    <w:p>
      <w:pPr>
        <w:pStyle w:val="Meta"/>
      </w:pPr>
      <w:r>
        <w:t>Source: https://www.kempsey.nsw.gov.au/files/sharedassets/public/v/1/docs/departments/commercial-business/airport/kempsey-airport-noise-management-plan-and-fly-neighbourly-advice.pdf</w:t>
      </w:r>
    </w:p>
    <w:p>
      <w:pPr>
        <w:pStyle w:val="Term"/>
      </w:pPr>
      <w:r>
        <w:t>FYY/####[/##]</w:t>
      </w:r>
    </w:p>
    <w:p>
      <w:pPr/>
      <w:r>
        <w:t>Observed KSC File Number syntax family. Examples include F12/1474, F22/1895, F22/3106, F23/2510, F23/3456, F24/3407, F25/3802 and F23/3642/05. The two digits after F align with a year-like pattern, but the literal meaning of the leading F is not expanded in the source and is therefore not asserted.</w:t>
      </w:r>
    </w:p>
    <w:p>
      <w:pPr>
        <w:pStyle w:val="Meta"/>
      </w:pPr>
      <w:r>
        <w:t>Status: CURRENT KSC FILE IDENTIFIER FAMILY / LEADING F UNRESOLVED</w:t>
      </w:r>
    </w:p>
    <w:p>
      <w:pPr>
        <w:pStyle w:val="Meta"/>
      </w:pPr>
      <w:r>
        <w:t>Source: https://www.kempsey.nsw.gov.au/files/sharedassets/public/v/1/docs/departments/governance/meetings/2025/meeting-minutes/ordinary-council-meeting-20-may-2025-confirmed-minutes-signed.pdf</w:t>
      </w:r>
    </w:p>
    <w:p>
      <w:pPr>
        <w:pStyle w:val="Heading1"/>
      </w:pPr>
      <w:r>
        <w:t>G</w:t>
      </w:r>
    </w:p>
    <w:p>
      <w:pPr>
        <w:pStyle w:val="Term"/>
      </w:pPr>
      <w:r>
        <w:t>G#####-##</w:t>
      </w:r>
    </w:p>
    <w:p>
      <w:pPr/>
      <w:r>
        <w:t>Observed bracketed subcode embedded in current KSC work-order descriptions, e.g. G00283-10, G00348-001 and G00367-01. Its literal KSC expansion has not been established.</w:t>
      </w:r>
    </w:p>
    <w:p>
      <w:pPr>
        <w:pStyle w:val="Meta"/>
      </w:pPr>
      <w:r>
        <w:t>Status: CURRENT OBSERVED KSC PROJECT SUBCODE / UNRESOLVED</w:t>
      </w:r>
    </w:p>
    <w:p>
      <w:pPr>
        <w:pStyle w:val="Meta"/>
      </w:pPr>
      <w:r>
        <w:t>Source: https://www.kempsey.nsw.gov.au/files/sharedassets/public/v/1/docs/departments/corporate-performance/planning-amp-reporting/2025-web-ready/op-2025-26-vfinal.pdf</w:t>
      </w:r>
    </w:p>
    <w:p>
      <w:pPr>
        <w:pStyle w:val="Term"/>
      </w:pPr>
      <w:r>
        <w:t>GA</w:t>
      </w:r>
    </w:p>
    <w:p>
      <w:pPr/>
      <w:r>
        <w:t>General Aviation, with the KSC airport noise plan giving light aircraft as an example.</w:t>
      </w:r>
    </w:p>
    <w:p>
      <w:pPr>
        <w:pStyle w:val="Meta"/>
      </w:pPr>
      <w:r>
        <w:t>Status: KSC AIRPORT / EXTERNAL AVIATION TERM</w:t>
      </w:r>
    </w:p>
    <w:p>
      <w:pPr>
        <w:pStyle w:val="Meta"/>
      </w:pPr>
      <w:r>
        <w:t>Source: https://www.kempsey.nsw.gov.au/files/sharedassets/public/v/1/docs/departments/commercial-business/airport/kempsey-airport-noise-management-plan-and-fly-neighbourly-advice.pdf ; https://www.kempsey.nsw.gov.au/files/sharedassets/public/v/1/docs/major-projects/kempsey-airport-upgrade/kempsey-airport-method-of-working-plan.pdf</w:t>
      </w:r>
    </w:p>
    <w:p>
      <w:pPr>
        <w:pStyle w:val="Term"/>
      </w:pPr>
      <w:r>
        <w:t>GFA</w:t>
      </w:r>
    </w:p>
    <w:p>
      <w:pPr/>
      <w:r>
        <w:t>Gross Floor Area. Listed in the KSC 2026 DCP abbreviation/acronym table.</w:t>
      </w:r>
    </w:p>
    <w:p>
      <w:pPr>
        <w:pStyle w:val="Meta"/>
      </w:pPr>
      <w:r>
        <w:t>Status: CURRENT KSC DCP /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GIPA Act</w:t>
      </w:r>
    </w:p>
    <w:p>
      <w:pPr>
        <w:keepNext/>
        <w:spacing w:after="40"/>
      </w:pPr>
      <w:r>
        <w:t>Government Information (Public Access) Act 2009. Principal NSW legislation governing public access to Council information.</w:t>
      </w:r>
    </w:p>
    <w:p>
      <w:pPr>
        <w:pStyle w:val="Meta"/>
        <w:keepNext/>
      </w:pPr>
      <w:r>
        <w:rPr>
          <w:b/>
        </w:rPr>
        <w:t xml:space="preserve">Status: </w:t>
      </w:r>
      <w:r>
        <w:t>CURRENT</w:t>
      </w:r>
    </w:p>
    <w:p>
      <w:pPr>
        <w:pStyle w:val="Meta"/>
      </w:pPr>
      <w:r>
        <w:rPr>
          <w:b/>
        </w:rPr>
        <w:t xml:space="preserve">Source: </w:t>
      </w:r>
      <w:r>
        <w:t>https://www.kempsey.nsw.gov.au/Your-Council/Access-to-information</w:t>
      </w:r>
    </w:p>
    <w:p>
      <w:pPr>
        <w:pStyle w:val="Term"/>
      </w:pPr>
      <w:r>
        <w:t>GIPAA</w:t>
      </w:r>
    </w:p>
    <w:p>
      <w:pPr/>
      <w:r>
        <w:t>Government Information (Public Access) Act 2009. KSC’s current Government Contracts register uses GIPAA as an acronym for the Act, while other KSC material uses “GIPA Act”. Preserve the form used by the source.</w:t>
      </w:r>
    </w:p>
    <w:p>
      <w:pPr>
        <w:pStyle w:val="Meta"/>
      </w:pPr>
      <w:r>
        <w:t>Status: CURRENT KSC GOVERNANCE/ACCESS-TO-INFORMATION SHORTHAND</w:t>
      </w:r>
    </w:p>
    <w:p>
      <w:pPr>
        <w:pStyle w:val="Meta"/>
      </w:pPr>
      <w:r>
        <w:t>Source: https://www.kempsey.nsw.gov.au/files/sharedassets/public/v/4/docs/departments/governance/access-information/register-govt-contracts/2025-26-register-of-government-contracts.pdf</w:t>
      </w:r>
    </w:p>
    <w:p>
      <w:pPr>
        <w:pStyle w:val="Term"/>
      </w:pPr>
      <w:r>
        <w:t>GIPAYY/NN</w:t>
      </w:r>
    </w:p>
    <w:p>
      <w:pPr/>
      <w:r>
        <w:t>KSC internal-reference family for GIPA access applications. Verified examples include GIPA22/18, GIPA23/24 and GIPA24/25. The year-like component and sequence are preserved as observed; no further internal numbering rules are inferred.</w:t>
      </w:r>
    </w:p>
    <w:p>
      <w:pPr>
        <w:pStyle w:val="Meta"/>
      </w:pPr>
      <w:r>
        <w:t>Status: CURRENT / RECENT KSC GIPA IDENTIFIER FAMILY</w:t>
      </w:r>
    </w:p>
    <w:p>
      <w:pPr>
        <w:pStyle w:val="Meta"/>
      </w:pPr>
      <w:r>
        <w:t>Source: https://www.kempsey.nsw.gov.au/files/sharedassets/public/v/1/docs/departments/governance/access-information/disclosure-interests/registers/gipa-disclosure-log-december-2024.pdf</w:t>
      </w:r>
    </w:p>
    <w:p>
      <w:pPr>
        <w:pStyle w:val="Term"/>
      </w:pPr>
      <w:r>
        <w:t>GM</w:t>
      </w:r>
    </w:p>
    <w:p>
      <w:pPr/>
      <w:r>
        <w:t>General Manager. KSC procurement policy uses the abbreviation GM when identifying delegated emergency-procurement authority.</w:t>
      </w:r>
    </w:p>
    <w:p>
      <w:pPr>
        <w:pStyle w:val="Meta"/>
      </w:pPr>
      <w:r>
        <w:t>Status: CURRENT KSC ORGANISATIONAL ABBREVIATION</w:t>
      </w:r>
    </w:p>
    <w:p>
      <w:pPr>
        <w:pStyle w:val="Meta"/>
      </w:pPr>
      <w:r>
        <w:t>Source: https://www.kempsey.nsw.gov.au/files/sharedassets/public/v/4/docs/departments/governance/policies-procedures/policy-5-09-v5-sustainable-procurement-and-contracts-policy.pdf</w:t>
      </w:r>
    </w:p>
    <w:p>
      <w:pPr>
        <w:pStyle w:val="Term"/>
      </w:pPr>
      <w:r>
        <w:t>GPFS</w:t>
      </w:r>
    </w:p>
    <w:p>
      <w:pPr/>
      <w:r>
        <w:t>General Purpose Financial Statements. KSC uses this title for its principal audited financial statements; meeting attachments also use the GPFS shorthand.</w:t>
      </w:r>
    </w:p>
    <w:p>
      <w:pPr>
        <w:pStyle w:val="Meta"/>
      </w:pPr>
      <w:r>
        <w:t>Status: CURRENT KSC FINANCIAL-REPORTING TERM</w:t>
      </w:r>
    </w:p>
    <w:p>
      <w:pPr>
        <w:pStyle w:val="Meta"/>
      </w:pPr>
      <w:r>
        <w:t>Source: https://www.kempsey.nsw.gov.au/files/sharedassets/public/v/1/docs/departments/corporate-performance/planning-amp-reporting/annual-report/annual-report-part-c_audited-financial-statements.pdf ; https://www.kempsey.nsw.gov.au/Your-Council/Council-meetings-forums-catchups/Council-meeting-agendas-minutes/Ordinary-Council-Meeting-16-September-2025</w:t>
      </w:r>
    </w:p>
    <w:p>
      <w:pPr>
        <w:pStyle w:val="Term"/>
      </w:pPr>
      <w:r>
        <w:t>GR</w:t>
      </w:r>
    </w:p>
    <w:p>
      <w:pPr/>
      <w:r>
        <w:t>Grove. KSC Standard Drawing ASD 203 lists GR as the standard street-name abbreviation for Grove.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GST</w:t>
      </w:r>
    </w:p>
    <w:p>
      <w:pPr/>
      <w:r>
        <w:t>Goods and Services Tax. KSC procurement material uses GST when defining procurement values and thresholds.</w:t>
      </w:r>
    </w:p>
    <w:p>
      <w:pPr>
        <w:pStyle w:val="Meta"/>
      </w:pPr>
      <w:r>
        <w:t>Status: CURRENT / EXTERNAL TAX ABBREVIATION</w:t>
      </w:r>
    </w:p>
    <w:p>
      <w:pPr>
        <w:pStyle w:val="Meta"/>
      </w:pPr>
      <w:r>
        <w:t>Source: https://www.kempsey.nsw.gov.au/files/sharedassets/public/v/4/docs/departments/governance/policies-procedures/policy-5-09-v5-sustainable-procurement-and-contracts-policy.pdf</w:t>
      </w:r>
    </w:p>
    <w:p>
      <w:pPr>
        <w:pStyle w:val="Heading1"/>
      </w:pPr>
      <w:r>
        <w:t>H</w:t>
      </w:r>
    </w:p>
    <w:p>
      <w:pPr>
        <w:pStyle w:val="Term"/>
      </w:pPr>
      <w:r>
        <w:t>H24</w:t>
      </w:r>
    </w:p>
    <w:p>
      <w:pPr/>
      <w:r>
        <w:t>Continuous. The current Kempsey Aerodrome Manual defines H24 as continuous operation/availability notation.</w:t>
      </w:r>
    </w:p>
    <w:p>
      <w:pPr>
        <w:pStyle w:val="Meta"/>
      </w:pPr>
      <w:r>
        <w:t>Status: CURRENT KSC AIRPORT / EXTERNAL AVIATION NOTATION</w:t>
      </w:r>
    </w:p>
    <w:p>
      <w:pPr>
        <w:pStyle w:val="Meta"/>
      </w:pPr>
      <w:r>
        <w:t>Source: https://www.kempsey.nsw.gov.au/files/sharedassets/public/v/1/docs/departments/commercial-business/airport/kempsey-ad-manual-v2-approved-7.3.24.pdf</w:t>
      </w:r>
    </w:p>
    <w:p>
      <w:pPr>
        <w:pStyle w:val="Term"/>
      </w:pPr>
      <w:r>
        <w:t>HBHP</w:t>
      </w:r>
    </w:p>
    <w:p>
      <w:pPr/>
      <w:r>
        <w:t>Horseshoe Bay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HHHP</w:t>
      </w:r>
    </w:p>
    <w:p>
      <w:pPr/>
      <w:r>
        <w:t>Hat Head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HM CRG</w:t>
      </w:r>
    </w:p>
    <w:p>
      <w:pPr/>
      <w:r>
        <w:t>Hillgrove Mines Community Reference Group. KSC meeting records use the shortened attachment label “HM CRG” and elsewhere spell out the Hillgrove Mines Community Reference Group.</w:t>
      </w:r>
    </w:p>
    <w:p>
      <w:pPr>
        <w:pStyle w:val="Meta"/>
      </w:pPr>
      <w:r>
        <w:t>Status: CURRENT / RECENT KSC MEETING-SHORTHAND TERM</w:t>
      </w:r>
    </w:p>
    <w:p>
      <w:pPr>
        <w:pStyle w:val="Meta"/>
      </w:pPr>
      <w:r>
        <w:t>Source: https://www.kempsey.nsw.gov.au/Your-Council/Council-meetings-forums-catchups/Council-meeting-agendas-minutes/Ordinary-Council-Meeting-16-December-2025 ; https://www.kempsey.nsw.gov.au/Your-Council/Council-meetings-forums-catchups/Council-meeting-agendas-minutes/Ordinary-Council-Meeting-17-March-2026</w:t>
      </w:r>
    </w:p>
    <w:p>
      <w:pPr>
        <w:pStyle w:val="Term"/>
      </w:pPr>
      <w:r>
        <w:t>HPPs</w:t>
      </w:r>
    </w:p>
    <w:p>
      <w:pPr/>
      <w:r>
        <w:t>Health Privacy Principles. KSC Procedure 5.3.4 states that Schedule 1 of the HRIP Act contains 15 HPPs governing collection, storage, use and disclosure of health information.</w:t>
      </w:r>
    </w:p>
    <w:p>
      <w:pPr>
        <w:pStyle w:val="Meta"/>
      </w:pPr>
      <w:r>
        <w:t>Status: KSC-DEFINED / EXTERNAL PRIVACY PRINCIPLES</w:t>
      </w:r>
    </w:p>
    <w:p>
      <w:pPr>
        <w:pStyle w:val="Meta"/>
      </w:pPr>
      <w:r>
        <w:t>Source: https://www.kempsey.nsw.gov.au/files/sharedassets/public/v/1/docs/departments/governance/policies-procedures/procedure-5-03-04-health-records-information-privacy.pdf</w:t>
      </w:r>
    </w:p>
    <w:p>
      <w:pPr>
        <w:pStyle w:val="Term"/>
      </w:pPr>
      <w:r>
        <w:t>HRIP Act</w:t>
      </w:r>
    </w:p>
    <w:p>
      <w:pPr/>
      <w:r>
        <w:t>Health Records and Information Privacy Act 2002. KSC uses this abbreviation in its privacy procedure and current privacy information.</w:t>
      </w:r>
    </w:p>
    <w:p>
      <w:pPr>
        <w:pStyle w:val="Meta"/>
      </w:pPr>
      <w:r>
        <w:t>Status: CURRENT KSC-USED / EXTERNAL NSW PRIVACY STATUTE</w:t>
      </w:r>
    </w:p>
    <w:p>
      <w:pPr>
        <w:pStyle w:val="Meta"/>
      </w:pPr>
      <w:r>
        <w:t>Source: https://www.kempsey.nsw.gov.au/files/sharedassets/public/v/1/docs/departments/governance/policies-procedures/procedure-5-03-04-health-records-information-privacy.pdf ; https://www.kempsey.nsw.gov.au/Site-Footer/Privacy</w:t>
      </w:r>
    </w:p>
    <w:p>
      <w:pPr>
        <w:pStyle w:val="Heading1"/>
      </w:pPr>
      <w:r>
        <w:t>I</w:t>
      </w:r>
    </w:p>
    <w:p>
      <w:pPr>
        <w:pStyle w:val="Term"/>
      </w:pPr>
      <w:r>
        <w:t>IAP2</w:t>
      </w:r>
    </w:p>
    <w:p>
      <w:pPr/>
      <w:r>
        <w:t>International Association for Public Participation. KSC’s 2025-2028 Community Engagement &amp; Participation Strategy uses the IAP2 public-participation framework and defines the acronym.</w:t>
      </w:r>
    </w:p>
    <w:p>
      <w:pPr>
        <w:pStyle w:val="Meta"/>
      </w:pPr>
      <w:r>
        <w:t>Status: CURRENT KSC COMMUNITY-ENGAGEMENT / EXTERNAL FRAMEWORK</w:t>
      </w:r>
    </w:p>
    <w:p>
      <w:pPr>
        <w:pStyle w:val="Meta"/>
      </w:pPr>
      <w:r>
        <w:t>Source: https://www.kempsey.nsw.gov.au/files/sharedassets/public/v/1/docs/departments/corporate-performance/planning-amp-reporting/2025-web-ready/ceps-2025-28-vfinal.pdf</w:t>
      </w:r>
    </w:p>
    <w:p>
      <w:pPr>
        <w:pStyle w:val="Term"/>
      </w:pPr>
      <w:r>
        <w:t>IFR</w:t>
      </w:r>
    </w:p>
    <w:p>
      <w:pPr/>
      <w:r>
        <w:t>Instrument flight rules.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ILS</w:t>
      </w:r>
    </w:p>
    <w:p>
      <w:pPr/>
      <w:r>
        <w:t>Instrument landing system.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IMC</w:t>
      </w:r>
    </w:p>
    <w:p>
      <w:pPr/>
      <w:r>
        <w:t>Instrument Meteorological Conditions. Defined in the Kempsey Airport Noise Management Plan and Fly Neighbourly Advice.</w:t>
      </w:r>
    </w:p>
    <w:p>
      <w:pPr>
        <w:pStyle w:val="Meta"/>
      </w:pPr>
      <w:r>
        <w:t>Status: KSC AIRPORT / EXTERNAL AVIATION-WEATHER TERM</w:t>
      </w:r>
    </w:p>
    <w:p>
      <w:pPr>
        <w:pStyle w:val="Meta"/>
      </w:pPr>
      <w:r>
        <w:t>Source: https://www.kempsey.nsw.gov.au/files/sharedassets/public/v/1/docs/departments/commercial-business/airport/kempsey-airport-noise-management-plan-and-fly-neighbourly-advice.pdf</w:t>
      </w:r>
    </w:p>
    <w:p>
      <w:pPr>
        <w:pStyle w:val="Term"/>
      </w:pPr>
      <w:r>
        <w:t>Informal Application Request for Information</w:t>
      </w:r>
    </w:p>
    <w:p>
      <w:pPr/>
      <w:r>
        <w:t>KSC GIPA pathway for requesting Council information that is not already publicly available where informal release is appropriate. Property-related requests may require an archive file search.</w:t>
      </w:r>
    </w:p>
    <w:p>
      <w:pPr>
        <w:pStyle w:val="Meta"/>
      </w:pPr>
      <w:r>
        <w:t>Status: CURRENT KSC GIPA ACCESS PATHWAY</w:t>
      </w:r>
    </w:p>
    <w:p>
      <w:pPr>
        <w:pStyle w:val="Meta"/>
      </w:pPr>
      <w:r>
        <w:t>Source: https://www.kempsey.nsw.gov.au/Your-Council/Access-to-information</w:t>
      </w:r>
    </w:p>
    <w:p>
      <w:pPr>
        <w:pStyle w:val="Term"/>
      </w:pPr>
      <w:r>
        <w:t>Interment Right</w:t>
      </w:r>
    </w:p>
    <w:p>
      <w:pPr/>
      <w:r>
        <w:t>Contractual right granted by a cemetery operator allowing burials/interments in a specified grave or other cemetery allotment; it does not transfer ownership of cemetery land.</w:t>
      </w:r>
    </w:p>
    <w:p>
      <w:pPr>
        <w:pStyle w:val="Meta"/>
      </w:pPr>
      <w:r>
        <w:t>Status: CURRENT KSC CEMETERY TERM</w:t>
      </w:r>
    </w:p>
    <w:p>
      <w:pPr>
        <w:pStyle w:val="Meta"/>
      </w:pPr>
      <w:r>
        <w:t>Source: https://beta.kempsey.nsw.gov.au/files/sharedassets/public/v/4/docs/departments/commercial-business/cemeteries/template-application-for-a-perpetual-interment-right_with-fees-first-application-to-be-completed-updatd-july-2025.pdf</w:t>
      </w:r>
    </w:p>
    <w:p>
      <w:pPr>
        <w:pStyle w:val="Term"/>
      </w:pPr>
      <w:r>
        <w:t>IP&amp;R</w:t>
      </w:r>
    </w:p>
    <w:p>
      <w:pPr>
        <w:keepNext/>
        <w:spacing w:after="40"/>
      </w:pPr>
      <w:r>
        <w:t>Integrated Planning and Reporting. NSW local-government planning and reporting framework used by KSC.</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IPART</w:t>
      </w:r>
    </w:p>
    <w:p>
      <w:pPr>
        <w:keepNext/>
        <w:spacing w:after="40"/>
      </w:pPr>
      <w:r>
        <w:t>Independent Pricing and Regulatory Tribunal. NSW regulator involved in KSC Special Rate Variation and annual rate setting.</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https://www.kempsey.nsw.gov.au/Your-Council/Council-news-public-notices/Council-news-updates/20240226-SRV-IPART-publication</w:t>
      </w:r>
    </w:p>
    <w:p>
      <w:pPr>
        <w:pStyle w:val="Term"/>
      </w:pPr>
      <w:r>
        <w:t>IPC</w:t>
      </w:r>
    </w:p>
    <w:p>
      <w:pPr>
        <w:keepNext/>
        <w:spacing w:after="40"/>
      </w:pPr>
      <w:r>
        <w:t>Information and Privacy Commission. NSW body referenced by KSC in relation to GIPA access rights.</w:t>
      </w:r>
    </w:p>
    <w:p>
      <w:pPr>
        <w:pStyle w:val="Meta"/>
        <w:keepNext/>
      </w:pPr>
      <w:r>
        <w:rPr>
          <w:b/>
        </w:rPr>
        <w:t xml:space="preserve">Status: </w:t>
      </w:r>
      <w:r>
        <w:t>EXTERNAL</w:t>
      </w:r>
    </w:p>
    <w:p>
      <w:pPr>
        <w:pStyle w:val="Meta"/>
      </w:pPr>
      <w:r>
        <w:rPr>
          <w:b/>
        </w:rPr>
        <w:t xml:space="preserve">Source: </w:t>
      </w:r>
      <w:r>
        <w:t>https://www.kempsey.nsw.gov.au/Your-Council/Access-to-information</w:t>
      </w:r>
    </w:p>
    <w:p>
      <w:pPr>
        <w:pStyle w:val="Term"/>
      </w:pPr>
      <w:r>
        <w:t>IPPE</w:t>
      </w:r>
    </w:p>
    <w:p>
      <w:pPr/>
      <w:r>
        <w:t>Infrastructure, property, plant and equipment. KSC’s 2024-25 audited financial statements use IPPE in the Statement of Financial Position and revaluation reserve reporting.</w:t>
      </w:r>
    </w:p>
    <w:p>
      <w:pPr>
        <w:pStyle w:val="Meta"/>
      </w:pPr>
      <w:r>
        <w:t>Status: CURRENT KSC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IRMP</w:t>
      </w:r>
    </w:p>
    <w:p>
      <w:pPr/>
      <w:r>
        <w:t>Infrastructure risk management plan. Listed in the 2013 KSC Water Supply Asset Management Plan abbreviation table.</w:t>
      </w:r>
    </w:p>
    <w:p>
      <w:pPr>
        <w:pStyle w:val="Meta"/>
      </w:pPr>
      <w:r>
        <w:t>Status: LEGACY KSC ASSET-RISK TERM</w:t>
      </w:r>
    </w:p>
    <w:p>
      <w:pPr>
        <w:pStyle w:val="Meta"/>
      </w:pPr>
      <w:r>
        <w:t>Source: https://www.kempsey.nsw.gov.au/files/sharedassets/public/docs/policies-procedures/procedure-3-04-04-asset-management-plan-water-supply-2013.pdf</w:t>
      </w:r>
    </w:p>
    <w:p>
      <w:pPr>
        <w:pStyle w:val="Term"/>
      </w:pPr>
      <w:r>
        <w:t>IWCM</w:t>
      </w:r>
    </w:p>
    <w:p>
      <w:pPr/>
      <w:r>
        <w:t>Integrated Water Cycle Management. KSC’s Local Growth Management Strategy refers to an IWCM project and strategy for long-term water-services planning.</w:t>
      </w:r>
    </w:p>
    <w:p>
      <w:pPr>
        <w:pStyle w:val="Meta"/>
      </w:pPr>
      <w:r>
        <w:t>Status: CURRENT / RECENT KSC WATER-PLANNING TERM</w:t>
      </w:r>
    </w:p>
    <w:p>
      <w:pPr>
        <w:pStyle w:val="Meta"/>
      </w:pPr>
      <w:r>
        <w:t>Source: https://www.kempsey.nsw.gov.au/files/sharedassets/public/v/1/docs/departments/str-amp-asset-planning/planning/lgms/local-growth-management-strategy-2023.pdf</w:t>
      </w:r>
    </w:p>
    <w:p>
      <w:pPr>
        <w:pStyle w:val="Term"/>
      </w:pPr>
      <w:r>
        <w:t>IWCMS</w:t>
      </w:r>
    </w:p>
    <w:p>
      <w:pPr/>
      <w:r>
        <w:t>Integrated Water Cycle Management Strategy. KSC’s 2013 Water Supply Asset Management Plan records the Macleay Water IWCMS adopted in 2005/06. Distinguish this historical abbreviation from the later IWCM usage.</w:t>
      </w:r>
    </w:p>
    <w:p>
      <w:pPr>
        <w:pStyle w:val="Meta"/>
      </w:pPr>
      <w:r>
        <w:t>Status: LEGACY KSC WATER-PLANNING TERM</w:t>
      </w:r>
    </w:p>
    <w:p>
      <w:pPr>
        <w:pStyle w:val="Meta"/>
      </w:pPr>
      <w:r>
        <w:t>Source: https://www.kempsey.nsw.gov.au/files/sharedassets/public/docs/policies-procedures/procedure-3-04-04-asset-management-plan-water-supply-2013.pdf</w:t>
      </w:r>
    </w:p>
    <w:p>
      <w:pPr>
        <w:pStyle w:val="Term"/>
      </w:pPr>
      <w:r>
        <w:t>IWDI</w:t>
      </w:r>
    </w:p>
    <w:p>
      <w:pPr/>
      <w:r>
        <w:t>Illuminated wind direction indicator.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Heading1"/>
      </w:pPr>
      <w:r>
        <w:t>J</w:t>
      </w:r>
    </w:p>
    <w:p>
      <w:pPr>
        <w:pStyle w:val="Term"/>
      </w:pPr>
      <w:r>
        <w:t>JO</w:t>
      </w:r>
    </w:p>
    <w:p>
      <w:pPr/>
      <w:r>
        <w:t>Joint Organisation. Exact expansion in KSC’s formal Key Abbreviations table.</w:t>
      </w:r>
    </w:p>
    <w:p>
      <w:pPr>
        <w:pStyle w:val="Meta"/>
      </w:pPr>
      <w:r>
        <w:t>Status: KSC-DEFINED / RECENT LOCAL-GOVERNMENT TERM</w:t>
      </w:r>
    </w:p>
    <w:p>
      <w:pPr>
        <w:pStyle w:val="Meta"/>
      </w:pPr>
      <w:r>
        <w:t>Source: https://www.kempsey.nsw.gov.au/files/sharedassets/public/docs/departments/corporate-performance/planning-amp-reporting/2022/9.2.1-20220617-ksc-dp-op-22-26-a4-hoz-proof-v6b.pdf</w:t>
      </w:r>
    </w:p>
    <w:p>
      <w:pPr>
        <w:pStyle w:val="Heading1"/>
      </w:pPr>
      <w:r>
        <w:t>K</w:t>
      </w:r>
    </w:p>
    <w:p>
      <w:pPr>
        <w:pStyle w:val="Term"/>
      </w:pPr>
      <w:r>
        <w:t>K&amp;G</w:t>
      </w:r>
    </w:p>
    <w:p>
      <w:pPr/>
      <w:r>
        <w:t>Kerb and Gutter. KSC AUS-SPEC standard-drawing material uses K&amp;G as engineering shorthand, including “TYPE SA K&amp;G” and drawings for SA kerb and gutter.</w:t>
      </w:r>
    </w:p>
    <w:p>
      <w:pPr>
        <w:pStyle w:val="Meta"/>
      </w:pPr>
      <w:r>
        <w:t>Status: CURRENT KSC ENGINEERING SHORTHAND</w:t>
      </w:r>
    </w:p>
    <w:p>
      <w:pPr>
        <w:pStyle w:val="Meta"/>
      </w:pPr>
      <w:r>
        <w:t>Source: https://www.kempsey.nsw.gov.au/files/sharedassets/public/v/1/docs/departments/infrastructure/aus-spec-2025/asd200-all-series.pdf</w:t>
      </w:r>
    </w:p>
    <w:p>
      <w:pPr>
        <w:pStyle w:val="Term"/>
      </w:pPr>
      <w:r>
        <w:t>KARG</w:t>
      </w:r>
    </w:p>
    <w:p>
      <w:pPr/>
      <w:r>
        <w:t>Kempsey Airport Reference Group. Defined in the Kempsey Airport Noise Management Plan and Fly Neighbourly Advice.</w:t>
      </w:r>
    </w:p>
    <w:p>
      <w:pPr>
        <w:pStyle w:val="Meta"/>
      </w:pPr>
      <w:r>
        <w:t>Status: KSC-SPECIFIC AIRPORT GOVERNANCE TERM</w:t>
      </w:r>
    </w:p>
    <w:p>
      <w:pPr>
        <w:pStyle w:val="Meta"/>
      </w:pPr>
      <w:r>
        <w:t>Source: https://www.kempsey.nsw.gov.au/files/sharedassets/public/v/1/docs/departments/commercial-business/airport/kempsey-airport-noise-management-plan-and-fly-neighbourly-advice.pdf</w:t>
      </w:r>
    </w:p>
    <w:p>
      <w:pPr>
        <w:pStyle w:val="Term"/>
      </w:pPr>
      <w:r>
        <w:t>KDCP</w:t>
      </w:r>
    </w:p>
    <w:p>
      <w:pPr/>
      <w:r>
        <w:t>Kempsey Development Control Plan. KSC’s December 2025 Council minutes use the shorthand “KDCP 2026” in the resolution approving the revised draft plan for public exhibition.</w:t>
      </w:r>
    </w:p>
    <w:p>
      <w:pPr>
        <w:pStyle w:val="Meta"/>
      </w:pPr>
      <w:r>
        <w:t>Status: CURRENT/RECENT KSC MEETING SHORTHAND</w:t>
      </w:r>
    </w:p>
    <w:p>
      <w:pPr>
        <w:pStyle w:val="Meta"/>
      </w:pPr>
      <w:r>
        <w:t>Source: https://www.kempsey.nsw.gov.au/files/sharedassets/public/v/1/docs/departments/governance/meetings/2025/meeting-minutes/ordinary-council-meeting-16-december-2025-minutes.pdf</w:t>
      </w:r>
    </w:p>
    <w:p>
      <w:pPr>
        <w:pStyle w:val="Term"/>
      </w:pPr>
      <w:r>
        <w:t>Kempsey DCP 2026</w:t>
      </w:r>
    </w:p>
    <w:p>
      <w:pPr>
        <w:keepNext/>
        <w:spacing w:after="40"/>
      </w:pPr>
      <w:r>
        <w:t>Kempsey Development Control Plan 2026. Current DCP stated by Council as commencing 1 July 2026.</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KIAS</w:t>
      </w:r>
    </w:p>
    <w:p>
      <w:pPr/>
      <w:r>
        <w:t>(Knots) Indicated Air Speed. Exact expansion in the Kempsey Airport Noise Management Plan and Fly Neighbourly Advice.</w:t>
      </w:r>
    </w:p>
    <w:p>
      <w:pPr>
        <w:pStyle w:val="Meta"/>
      </w:pPr>
      <w:r>
        <w:t>Status: KSC AIRPORT / EXTERNAL AVIATION TERM</w:t>
      </w:r>
    </w:p>
    <w:p>
      <w:pPr>
        <w:pStyle w:val="Meta"/>
      </w:pPr>
      <w:r>
        <w:t>Source: https://www.kempsey.nsw.gov.au/files/sharedassets/public/v/1/docs/departments/commercial-business/airport/kempsey-airport-noise-management-plan-and-fly-neighbourly-advice.pdf</w:t>
      </w:r>
    </w:p>
    <w:p>
      <w:pPr>
        <w:pStyle w:val="Term"/>
      </w:pPr>
      <w:r>
        <w:t>KLALC</w:t>
      </w:r>
    </w:p>
    <w:p>
      <w:pPr>
        <w:keepNext/>
        <w:spacing w:after="40"/>
      </w:pPr>
      <w:r>
        <w:t>Observed in KSC planning-attachment naming as KLALC inspection. Likely a Local Aboriginal Land Council reference, but the literal expansion used by KSC remains unverified in this baseline.</w:t>
      </w:r>
    </w:p>
    <w:p>
      <w:pPr>
        <w:pStyle w:val="Meta"/>
        <w:keepNext/>
      </w:pPr>
      <w:r>
        <w:rPr>
          <w:b/>
        </w:rPr>
        <w:t xml:space="preserve">Status: </w:t>
      </w:r>
      <w:r>
        <w:t>UNRESOLVED</w:t>
      </w:r>
    </w:p>
    <w:p>
      <w:pPr>
        <w:pStyle w:val="Meta"/>
      </w:pPr>
      <w:r>
        <w:rPr>
          <w:b/>
        </w:rPr>
        <w:t xml:space="preserve">Source: </w:t>
      </w:r>
      <w:r>
        <w:t>https://www.kempsey.nsw.gov.au/Your-Council/Council-meetings-forums-catchups/Council-meeting-agendas-minutes/Ordinary-Council-Meeting-17-February-2026</w:t>
      </w:r>
    </w:p>
    <w:p>
      <w:pPr>
        <w:pStyle w:val="Term"/>
      </w:pPr>
      <w:r>
        <w:t>KLEP</w:t>
      </w:r>
    </w:p>
    <w:p>
      <w:pPr>
        <w:keepNext/>
        <w:spacing w:after="40"/>
      </w:pPr>
      <w:r>
        <w:t>Kempsey Local Environmental Plan. Usually refers to Kempsey Local Environmental Plan 2013. KSC also uses KLEP2013.</w:t>
      </w:r>
    </w:p>
    <w:p>
      <w:pPr>
        <w:pStyle w:val="Meta"/>
        <w:keepNext/>
      </w:pPr>
      <w:r>
        <w:rPr>
          <w:b/>
        </w:rPr>
        <w:t xml:space="preserve">Status: </w:t>
      </w:r>
      <w:r>
        <w:t>CURRENT PLANNING INSTRUMENT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KMP</w:t>
      </w:r>
    </w:p>
    <w:p>
      <w:pPr/>
      <w:r>
        <w:t>Key management personnel. KSC’s 2024-25 audited financial statements define KMP as persons with authority and responsibility for planning, directing and controlling Council activities, directly or indirectly.</w:t>
      </w:r>
    </w:p>
    <w:p>
      <w:pPr>
        <w:pStyle w:val="Meta"/>
      </w:pPr>
      <w:r>
        <w:t>Status: CURRENT KSC FINANCIAL / GOVERNANCE TERM</w:t>
      </w:r>
    </w:p>
    <w:p>
      <w:pPr>
        <w:pStyle w:val="Meta"/>
      </w:pPr>
      <w:r>
        <w:t>Source: https://www.kempsey.nsw.gov.au/files/sharedassets/public/v/1/docs/departments/corporate-performance/planning-amp-reporting/annual-report/annual-report-part-c_audited-financial-statements.pdf</w:t>
      </w:r>
    </w:p>
    <w:p>
      <w:pPr>
        <w:pStyle w:val="Term"/>
      </w:pPr>
      <w:r>
        <w:t>KPI</w:t>
      </w:r>
    </w:p>
    <w:p>
      <w:pPr/>
      <w:r>
        <w:t>Key Performance Indicator. KSC explicitly uses KPI/KPIs for corporate performance measures and quarterly performance reporting.</w:t>
      </w:r>
    </w:p>
    <w:p>
      <w:pPr>
        <w:pStyle w:val="Meta"/>
      </w:pPr>
      <w:r>
        <w:t>Status: CURRENT / RECENT KSC CORPORATE-PERFORMANCE TERM</w:t>
      </w:r>
    </w:p>
    <w:p>
      <w:pPr>
        <w:pStyle w:val="Meta"/>
      </w:pPr>
      <w:r>
        <w:t>Source: https://www.kempsey.nsw.gov.au/Your-Council/Council-news-public-notices/Council-news-updates/August-2022-Council-meeting-agenda ; https://www.kempsey.nsw.gov.au/Your-Council/Council-meetings-forums-catchups/Council-meeting-agendas-minutes/Ordinary-Council-Meeting-15-August-2023</w:t>
      </w:r>
    </w:p>
    <w:p>
      <w:pPr>
        <w:pStyle w:val="Term"/>
      </w:pPr>
      <w:r>
        <w:t>KPS</w:t>
      </w:r>
    </w:p>
    <w:p>
      <w:pPr/>
      <w:r>
        <w:t>Kempsey Airport. The Kempsey Airport Noise Management Plan uses KPS as an abbreviation for Kempsey Airport.</w:t>
      </w:r>
    </w:p>
    <w:p>
      <w:pPr>
        <w:pStyle w:val="Meta"/>
      </w:pPr>
      <w:r>
        <w:t>Status: KSC-SPECIFIC AIRPORT PLAN ABBREVIATION</w:t>
      </w:r>
    </w:p>
    <w:p>
      <w:pPr>
        <w:pStyle w:val="Meta"/>
      </w:pPr>
      <w:r>
        <w:t>Source: https://www.kempsey.nsw.gov.au/files/sharedassets/public/v/1/docs/departments/commercial-business/airport/kempsey-airport-noise-management-plan-and-fly-neighbourly-advice.pdf</w:t>
      </w:r>
    </w:p>
    <w:p>
      <w:pPr>
        <w:pStyle w:val="Term"/>
      </w:pPr>
      <w:r>
        <w:t>KSC</w:t>
      </w:r>
    </w:p>
    <w:p>
      <w:pPr>
        <w:keepNext/>
        <w:spacing w:after="40"/>
      </w:pPr>
      <w:r>
        <w:t>Kempsey Shire Council. Council itself uses KSC in current material.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KSC Development Specifications</w:t>
      </w:r>
    </w:p>
    <w:p>
      <w:pPr/>
      <w:r>
        <w:t>Kempsey Shire Council development specifications referenced by the current DCP as a source of development requirements and technical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Term"/>
      </w:pPr>
      <w:r>
        <w:t>KSC Infrastructure Delivery Guide</w:t>
      </w:r>
    </w:p>
    <w:p>
      <w:pPr/>
      <w:r>
        <w:t>Kempsey Shire Council Infrastructure Delivery Guide referenced by the current DCP alongside KSC Development Specifications and external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Heading1"/>
      </w:pPr>
      <w:r>
        <w:t>L</w:t>
      </w:r>
    </w:p>
    <w:p>
      <w:pPr>
        <w:pStyle w:val="Term"/>
      </w:pPr>
      <w:r>
        <w:t>L/V</w:t>
      </w:r>
    </w:p>
    <w:p>
      <w:pPr/>
      <w:r>
        <w:t>Light and Variable. Defined in the Kempsey Airport Noise Management Plan and Fly Neighbourly Advice.</w:t>
      </w:r>
    </w:p>
    <w:p>
      <w:pPr>
        <w:pStyle w:val="Meta"/>
      </w:pPr>
      <w:r>
        <w:t>Status: KSC AIRPORT / EXTERNAL WEATHER-WIND NOTATION</w:t>
      </w:r>
    </w:p>
    <w:p>
      <w:pPr>
        <w:pStyle w:val="Meta"/>
      </w:pPr>
      <w:r>
        <w:t>Source: https://www.kempsey.nsw.gov.au/files/sharedassets/public/v/1/docs/departments/commercial-business/airport/kempsey-airport-noise-management-plan-and-fly-neighbourly-advice.pdf</w:t>
      </w:r>
    </w:p>
    <w:p>
      <w:pPr>
        <w:pStyle w:val="Term"/>
      </w:pPr>
      <w:r>
        <w:t>LA</w:t>
      </w:r>
    </w:p>
    <w:p>
      <w:pPr/>
      <w:r>
        <w:t>Lane. KSC Standard Drawing ASD 203 lists LA as the standard street-name abbreviation for Lane.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LCC</w:t>
      </w:r>
    </w:p>
    <w:p>
      <w:pPr/>
      <w:r>
        <w:t>Life Cycle cost. Exact capitalization/wording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LCE</w:t>
      </w:r>
    </w:p>
    <w:p>
      <w:pPr/>
      <w:r>
        <w:t>Life cycle expenditure.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LDA</w:t>
      </w:r>
    </w:p>
    <w:p>
      <w:pPr/>
      <w:r>
        <w:t>Landing distance available.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LE.DP#</w:t>
      </w:r>
    </w:p>
    <w:p>
      <w:pPr/>
      <w:r>
        <w:t>Leadership Delivery Program action-code family. The current 2025-2029 Delivery Program uses LE.DP identifiers for Leadership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LE.OP#</w:t>
      </w:r>
    </w:p>
    <w:p>
      <w:pPr/>
      <w:r>
        <w:t>Leadership Operational Plan action-code family. KSC Operational Plan material uses LE.OP identifiers underneath LE.DP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LEMC</w:t>
      </w:r>
    </w:p>
    <w:p>
      <w:pPr/>
      <w:r>
        <w:t>Local Emergency Management Committee. KSC states that Council is an integral part of the LEMC, which coordinates local emergency-management communication and planning.</w:t>
      </w:r>
    </w:p>
    <w:p>
      <w:pPr>
        <w:pStyle w:val="Meta"/>
      </w:pPr>
      <w:r>
        <w:t>Status: CURRENT KSC EMERGENCY-MANAGEMENT TERM</w:t>
      </w:r>
    </w:p>
    <w:p>
      <w:pPr>
        <w:pStyle w:val="Meta"/>
      </w:pPr>
      <w:r>
        <w:t>Source: https://www.kempsey.nsw.gov.au/Your-Council/Council-news-public-notices/Council-news-updates/20250305-Helping-the-Macleay-Valley-to-stay-afloat-in-flood-times</w:t>
      </w:r>
    </w:p>
    <w:p>
      <w:pPr>
        <w:pStyle w:val="Term"/>
      </w:pPr>
      <w:r>
        <w:t>LEMO</w:t>
      </w:r>
    </w:p>
    <w:p>
      <w:pPr/>
      <w:r>
        <w:t>Local Emergency Management Officer. KSC uses this title for the officer providing executive support to the Local Emergency Management Committee and emergency-management arrangements.</w:t>
      </w:r>
    </w:p>
    <w:p>
      <w:pPr>
        <w:pStyle w:val="Meta"/>
      </w:pPr>
      <w:r>
        <w:t>Status: CURRENT KSC EMERGENCY-MANAGEMENT TERM</w:t>
      </w:r>
    </w:p>
    <w:p>
      <w:pPr>
        <w:pStyle w:val="Meta"/>
      </w:pPr>
      <w:r>
        <w:t>Source: https://careers.kempsey.nsw.gov.au/job-details/query/flood-andamp-drainage-engineer/in/australia/8335297</w:t>
      </w:r>
    </w:p>
    <w:p>
      <w:pPr>
        <w:pStyle w:val="Term"/>
      </w:pPr>
      <w:r>
        <w:t>LEOCON</w:t>
      </w:r>
    </w:p>
    <w:p>
      <w:pPr/>
      <w:r>
        <w:t>Local Emergency Operations Controller. KSC Council material uses LEOCON for the controller role within local emergency-management arrangements.</w:t>
      </w:r>
    </w:p>
    <w:p>
      <w:pPr>
        <w:pStyle w:val="Meta"/>
      </w:pPr>
      <w:r>
        <w:t>Status: CURRENT/RECENT KSC EMERGENCY-MANAGEMENT TERM</w:t>
      </w:r>
    </w:p>
    <w:p>
      <w:pPr>
        <w:pStyle w:val="Meta"/>
      </w:pPr>
      <w:r>
        <w:t>Source: https://www.kempsey.nsw.gov.au/Your-Council/Council-news-public-notices/Council-news-updates/Thank-you-flood-response-agencies</w:t>
      </w:r>
    </w:p>
    <w:p>
      <w:pPr>
        <w:pStyle w:val="Term"/>
      </w:pPr>
      <w:r>
        <w:t>LEP</w:t>
      </w:r>
    </w:p>
    <w:p>
      <w:pPr>
        <w:keepNext/>
        <w:spacing w:after="40"/>
      </w:pPr>
      <w:r>
        <w:t>Local Environmental Plan. Statutory local land-use planning instrument.</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LGA</w:t>
      </w:r>
    </w:p>
    <w:p>
      <w:pPr>
        <w:keepNext/>
        <w:spacing w:after="40"/>
      </w:pPr>
      <w:r>
        <w:t>Local Government Area. Geographic jurisdiction of the Council.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LGNSW</w:t>
      </w:r>
    </w:p>
    <w:p>
      <w:pPr>
        <w:keepNext/>
        <w:spacing w:after="40"/>
      </w:pPr>
      <w:r>
        <w:t>Local Government NSW. Appears in KSC Council material concerning local-government advocacy and annual conference matters.</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https://www.kempsey.nsw.gov.au/Your-Council/Council-news-public-notices/Council-news-updates/Grants-projects-and-planning-discussed-at-May-meeting</w:t>
      </w:r>
    </w:p>
    <w:p>
      <w:pPr>
        <w:pStyle w:val="Term"/>
      </w:pPr>
      <w:r>
        <w:t>LLS</w:t>
      </w:r>
    </w:p>
    <w:p>
      <w:pPr>
        <w:keepNext/>
        <w:spacing w:after="40"/>
      </w:pPr>
      <w:r>
        <w:t>Local Land Services. NSW agency referenced by KSC in flood and livestock recovery information.</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LRCIP</w:t>
      </w:r>
    </w:p>
    <w:p>
      <w:pPr/>
      <w:r>
        <w:t>Local Roads and Community Infrastructure Program. Exact expansion in KSC’s 2024-25 capital-project abbreviation table.</w:t>
      </w:r>
    </w:p>
    <w:p>
      <w:pPr>
        <w:pStyle w:val="Meta"/>
      </w:pPr>
      <w:r>
        <w:t>Status: KSC-DEFINED / RECENT GRANT-PROGRAM TERM</w:t>
      </w:r>
    </w:p>
    <w:p>
      <w:pPr>
        <w:pStyle w:val="Meta"/>
      </w:pPr>
      <w:r>
        <w:t>Source: https://www.kempsey.nsw.gov.au/files/sharedassets/public/v/2/docs/departments/corporate-performance/planning-amp-reporting/2024/delivery-program-22-26-and-operational-plan-24-25.pdf</w:t>
      </w:r>
    </w:p>
    <w:p>
      <w:pPr>
        <w:pStyle w:val="Term"/>
      </w:pPr>
      <w:r>
        <w:t>LRCIRC</w:t>
      </w:r>
    </w:p>
    <w:p>
      <w:pPr/>
      <w:r>
        <w:t>Local Roads and Community Infrastructure Roads Component. Exact expansion in KSC’s 2024-25 capital-project abbreviation table.</w:t>
      </w:r>
    </w:p>
    <w:p>
      <w:pPr>
        <w:pStyle w:val="Meta"/>
      </w:pPr>
      <w:r>
        <w:t>Status: KSC-DEFINED / RECENT GRANT-PROGRAM TERM</w:t>
      </w:r>
    </w:p>
    <w:p>
      <w:pPr>
        <w:pStyle w:val="Meta"/>
      </w:pPr>
      <w:r>
        <w:t>Source: https://www.kempsey.nsw.gov.au/files/sharedassets/public/v/2/docs/departments/corporate-performance/planning-amp-reporting/2024/delivery-program-22-26-and-operational-plan-24-25.pdf</w:t>
      </w:r>
    </w:p>
    <w:p>
      <w:pPr>
        <w:pStyle w:val="Term"/>
      </w:pPr>
      <w:r>
        <w:t>LSPS</w:t>
      </w:r>
    </w:p>
    <w:p>
      <w:pPr>
        <w:keepNext/>
        <w:spacing w:after="40"/>
      </w:pPr>
      <w:r>
        <w:t>Local Strategic Planning Statement. NSW strategic land-use planning instrument.</w:t>
      </w:r>
    </w:p>
    <w:p>
      <w:pPr>
        <w:pStyle w:val="Meta"/>
        <w:keepNext/>
      </w:pPr>
      <w:r>
        <w:rPr>
          <w:b/>
        </w:rPr>
        <w:t xml:space="preserve">Status: </w:t>
      </w:r>
      <w:r>
        <w:t>CURRENT / EXTERNAL</w:t>
      </w:r>
    </w:p>
    <w:p>
      <w:pPr>
        <w:pStyle w:val="Meta"/>
      </w:pPr>
      <w:r>
        <w:rPr>
          <w:b/>
        </w:rPr>
        <w:t xml:space="preserve">Source: </w:t>
      </w:r>
      <w:r>
        <w:t>https://www.kempsey.nsw.gov.au/Plan-Build/Development-in-South-West-Rocks</w:t>
      </w:r>
    </w:p>
    <w:p>
      <w:pPr>
        <w:pStyle w:val="Term"/>
      </w:pPr>
      <w:r>
        <w:t>LTFP</w:t>
      </w:r>
    </w:p>
    <w:p>
      <w:pPr>
        <w:keepNext/>
        <w:spacing w:after="40"/>
      </w:pPr>
      <w:r>
        <w:t>Long-Term Financial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LTIFR</w:t>
      </w:r>
    </w:p>
    <w:p>
      <w:pPr/>
      <w:r>
        <w:t>Lost Time Injury Frequency Rate. KSC business papers use LTIFR as a corporate Key Performance Indicator.</w:t>
      </w:r>
    </w:p>
    <w:p>
      <w:pPr>
        <w:pStyle w:val="Meta"/>
      </w:pPr>
      <w:r>
        <w:t>Status: CURRENT/RECENT KSC WORK-HEALTH-AND-SAFETY KPI</w:t>
      </w:r>
    </w:p>
    <w:p>
      <w:pPr>
        <w:pStyle w:val="Meta"/>
      </w:pPr>
      <w:r>
        <w:t>Source: https://www.kempsey.nsw.gov.au/files/sharedassets/public/v/1/docs/departments/governance/meetings/2024/business-papers/ordinary_council_meeting_-_20__x5avi_0l4k-so8i8e2xumg.pdf</w:t>
      </w:r>
    </w:p>
    <w:p>
      <w:pPr>
        <w:pStyle w:val="Term"/>
      </w:pPr>
      <w:r>
        <w:t>LTREWS</w:t>
      </w:r>
    </w:p>
    <w:p>
      <w:pPr/>
      <w:r>
        <w:t>Long-term Renewable Energy and Water Strategy. KSC’s Annual Report uses the project label “Implementation of LTREWS”; Council’s Community Strategic Plan spells out the strategy title.</w:t>
      </w:r>
    </w:p>
    <w:p>
      <w:pPr>
        <w:pStyle w:val="Meta"/>
      </w:pPr>
      <w:r>
        <w:t>Status: CURRENT/RECENT KSC STRATEGY TERM</w:t>
      </w:r>
    </w:p>
    <w:p>
      <w:pPr>
        <w:pStyle w:val="Meta"/>
      </w:pPr>
      <w:r>
        <w:t>Source: https://www.kempsey.nsw.gov.au/files/sharedassets/public/v/1/docs/departments/corporate-performance/planning-amp-reporting/annual-report/annual-report-part-b_statutory-requirements.pdf ; https://www.kempsey.nsw.gov.au/files/sharedassets/public/docs/departments/corporate-performance/planning-amp-reporting/2022/community-strategic-plan-2022-your-future-2042.pdf</w:t>
      </w:r>
    </w:p>
    <w:p>
      <w:pPr>
        <w:pStyle w:val="Term"/>
      </w:pPr>
      <w:r>
        <w:t>LVP</w:t>
      </w:r>
    </w:p>
    <w:p>
      <w:pPr/>
      <w:r>
        <w:t>Low-visibility procedures.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Heading1"/>
      </w:pPr>
      <w:r>
        <w:t>M</w:t>
      </w:r>
    </w:p>
    <w:p>
      <w:pPr>
        <w:pStyle w:val="Term"/>
      </w:pPr>
      <w:r>
        <w:t>MAG</w:t>
      </w:r>
    </w:p>
    <w:p>
      <w:pPr/>
      <w:r>
        <w:t>Movement area guidance sign.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Mandatory Release</w:t>
      </w:r>
    </w:p>
    <w:p>
      <w:pPr/>
      <w:r>
        <w:t>KSC term for open-access information that Council must publish or release unless an overriding public interest against disclosure applies.</w:t>
      </w:r>
    </w:p>
    <w:p>
      <w:pPr>
        <w:pStyle w:val="Meta"/>
      </w:pPr>
      <w:r>
        <w:t>Status: CURRENT KSC GIPA ACCESS PATHWAY</w:t>
      </w:r>
    </w:p>
    <w:p>
      <w:pPr>
        <w:pStyle w:val="Meta"/>
      </w:pPr>
      <w:r>
        <w:t>Source: https://www.kempsey.nsw.gov.au/Your-Council/Access-to-information</w:t>
      </w:r>
    </w:p>
    <w:p>
      <w:pPr>
        <w:pStyle w:val="Term"/>
      </w:pPr>
      <w:r>
        <w:t>MH</w:t>
      </w:r>
    </w:p>
    <w:p>
      <w:pPr/>
      <w:r>
        <w:t>Manhole. Exact expansion in KSC’s 2024-25 capital-project abbreviation table.</w:t>
      </w:r>
    </w:p>
    <w:p>
      <w:pPr>
        <w:pStyle w:val="Meta"/>
      </w:pPr>
      <w:r>
        <w:t>Status: KSC-DEFINED / RECENT WATER/SEWER INFRASTRUCTURE TERM</w:t>
      </w:r>
    </w:p>
    <w:p>
      <w:pPr>
        <w:pStyle w:val="Meta"/>
      </w:pPr>
      <w:r>
        <w:t>Source: https://www.kempsey.nsw.gov.au/files/sharedassets/public/v/2/docs/departments/corporate-performance/planning-amp-reporting/2024/delivery-program-22-26-and-operational-plan-24-25.pdf</w:t>
      </w:r>
    </w:p>
    <w:p>
      <w:pPr>
        <w:pStyle w:val="Term"/>
      </w:pPr>
      <w:r>
        <w:t>MIDROC</w:t>
      </w:r>
    </w:p>
    <w:p>
      <w:pPr/>
      <w:r>
        <w:t>Mid North Coast Regional Organisation of Councils. KSC’s 2014-15 Annual Report expands MIDROC and describes it as the regional organisation then representing Mid North Coast councils.</w:t>
      </w:r>
    </w:p>
    <w:p>
      <w:pPr>
        <w:pStyle w:val="Meta"/>
      </w:pPr>
      <w:r>
        <w:t>Status: LEGACY KSC REGIONAL-ORGANISATION TERM</w:t>
      </w:r>
    </w:p>
    <w:p>
      <w:pPr>
        <w:pStyle w:val="Meta"/>
      </w:pPr>
      <w:r>
        <w:t>Source: https://www.kempsey.nsw.gov.au/files/sharedassets/public/v/1/docs/departments/corporate-performance/planning-amp-reporting/annual-report/annual-report-2015.pdf</w:t>
      </w:r>
    </w:p>
    <w:p>
      <w:pPr>
        <w:pStyle w:val="Term"/>
      </w:pPr>
      <w:r>
        <w:t>MIDWASTE</w:t>
      </w:r>
    </w:p>
    <w:p>
      <w:pPr/>
      <w:r>
        <w:t>MidWaste Regional Waste Forum. KSC’s formal Key Abbreviations table further describes MidWaste as a regional forum comprising six Mid North Coast councils.</w:t>
      </w:r>
    </w:p>
    <w:p>
      <w:pPr>
        <w:pStyle w:val="Meta"/>
      </w:pPr>
      <w:r>
        <w:t>Status: KSC-DEFINED / RECENT REGIONAL WASTE TERM</w:t>
      </w:r>
    </w:p>
    <w:p>
      <w:pPr>
        <w:pStyle w:val="Meta"/>
      </w:pPr>
      <w:r>
        <w:t>Source: https://www.kempsey.nsw.gov.au/files/sharedassets/public/docs/departments/corporate-performance/planning-amp-reporting/2022/9.2.1-20220617-ksc-dp-op-22-26-a4-hoz-proof-v6b.pdf</w:t>
      </w:r>
    </w:p>
    <w:p>
      <w:pPr>
        <w:pStyle w:val="Term"/>
      </w:pPr>
      <w:r>
        <w:t>ML</w:t>
      </w:r>
    </w:p>
    <w:p>
      <w:pPr/>
      <w:r>
        <w:t>Megalitre. KSC uses ML for water-storage capacity, including Steuart McIntyre Dam.</w:t>
      </w:r>
    </w:p>
    <w:p>
      <w:pPr>
        <w:pStyle w:val="Meta"/>
      </w:pPr>
      <w:r>
        <w:t>Status: CURRENT KSC WATER-MEASUREMENT TERM</w:t>
      </w:r>
    </w:p>
    <w:p>
      <w:pPr>
        <w:pStyle w:val="Meta"/>
      </w:pPr>
      <w:r>
        <w:t>Source: https://www.kempsey.nsw.gov.au/Your-Council/Council-news-public-notices/Council-news-updates/20250715-Steuart-McIntyre-Dam-sod-turning</w:t>
      </w:r>
    </w:p>
    <w:p>
      <w:pPr>
        <w:pStyle w:val="Term"/>
      </w:pPr>
      <w:r>
        <w:t>MMS</w:t>
      </w:r>
    </w:p>
    <w:p>
      <w:pPr/>
      <w:r>
        <w:t>Maintenance management system.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MNC</w:t>
      </w:r>
    </w:p>
    <w:p>
      <w:pPr/>
      <w:r>
        <w:t>Mid North Coast. Exact expansion in KSC’s formal Key Abbreviations table.</w:t>
      </w:r>
    </w:p>
    <w:p>
      <w:pPr>
        <w:pStyle w:val="Meta"/>
      </w:pPr>
      <w:r>
        <w:t>Status: KSC-DEFINED / RECENT REGIONAL TERM</w:t>
      </w:r>
    </w:p>
    <w:p>
      <w:pPr>
        <w:pStyle w:val="Meta"/>
      </w:pPr>
      <w:r>
        <w:t>Source: https://www.kempsey.nsw.gov.au/files/sharedassets/public/docs/departments/corporate-performance/planning-amp-reporting/2022/9.2.1-20220617-ksc-dp-op-22-26-a4-hoz-proof-v6b.pdf</w:t>
      </w:r>
    </w:p>
    <w:p>
      <w:pPr>
        <w:pStyle w:val="Term"/>
      </w:pPr>
      <w:r>
        <w:t>MNDB</w:t>
      </w:r>
    </w:p>
    <w:p>
      <w:pPr/>
      <w:r>
        <w:t>Mandatory Notification of Data Breach scheme. KSC's current privacy information states that Council has processes for eligible data-breach notification under the MNDB scheme.</w:t>
      </w:r>
    </w:p>
    <w:p>
      <w:pPr>
        <w:pStyle w:val="Meta"/>
      </w:pPr>
      <w:r>
        <w:t>Status: CURRENT KSC PRIVACY / EXTERNAL NSW SCHEME TERM</w:t>
      </w:r>
    </w:p>
    <w:p>
      <w:pPr>
        <w:pStyle w:val="Meta"/>
      </w:pPr>
      <w:r>
        <w:t>Source: https://www.kempsey.nsw.gov.au/Site-Footer/Privacy</w:t>
      </w:r>
    </w:p>
    <w:p>
      <w:pPr>
        <w:pStyle w:val="Term"/>
      </w:pPr>
      <w:r>
        <w:t>MOS</w:t>
      </w:r>
    </w:p>
    <w:p>
      <w:pPr/>
      <w:r>
        <w:t>Manual of Standards. Defined in the current Kempsey Aerodrome Manual; see also the more specific MOS139 project abbreviation.</w:t>
      </w:r>
    </w:p>
    <w:p>
      <w:pPr>
        <w:pStyle w:val="Meta"/>
      </w:pPr>
      <w:r>
        <w:t>Status: CURRENT KSC AIRPORT / EXTERNAL AVIATION REGULATORY TERM</w:t>
      </w:r>
    </w:p>
    <w:p>
      <w:pPr>
        <w:pStyle w:val="Meta"/>
      </w:pPr>
      <w:r>
        <w:t>Source: https://www.kempsey.nsw.gov.au/files/sharedassets/public/v/1/docs/departments/commercial-business/airport/kempsey-ad-manual-v2-approved-7.3.24.pdf</w:t>
      </w:r>
    </w:p>
    <w:p>
      <w:pPr>
        <w:pStyle w:val="Term"/>
      </w:pPr>
      <w:r>
        <w:t>MOS139</w:t>
      </w:r>
    </w:p>
    <w:p>
      <w:pPr/>
      <w:r>
        <w:t>Manual of Standards Part 139. Exact project abbreviation in KSC’s Kempsey Airport rehabilitation Method of Working Plan.</w:t>
      </w:r>
    </w:p>
    <w:p>
      <w:pPr>
        <w:pStyle w:val="Meta"/>
      </w:pPr>
      <w:r>
        <w:t>Status: KSC AIRPORT PROJECT / EXTERNAL AVIATION STANDARD</w:t>
      </w:r>
    </w:p>
    <w:p>
      <w:pPr>
        <w:pStyle w:val="Meta"/>
      </w:pPr>
      <w:r>
        <w:t>Source: https://www.kempsey.nsw.gov.au/files/sharedassets/public/v/1/docs/major-projects/kempsey-airport-upgrade/kempsey-airport-method-of-working-plan.pdf</w:t>
      </w:r>
    </w:p>
    <w:p>
      <w:pPr>
        <w:pStyle w:val="Term"/>
      </w:pPr>
      <w:r>
        <w:t>MOWP</w:t>
      </w:r>
    </w:p>
    <w:p>
      <w:pPr/>
      <w:r>
        <w:t>Method of Working Plan. Defined in the current Kempsey Aerodrome Manual and KSC airport rehabilitation project documentation.</w:t>
      </w:r>
    </w:p>
    <w:p>
      <w:pPr>
        <w:pStyle w:val="Meta"/>
      </w:pPr>
      <w:r>
        <w:t>Status: CURRENT/RECENT KSC AIRPORT PROJECT TERM</w:t>
      </w:r>
    </w:p>
    <w:p>
      <w:pPr>
        <w:pStyle w:val="Meta"/>
      </w:pPr>
      <w:r>
        <w:t>Source: https://www.kempsey.nsw.gov.au/files/sharedassets/public/v/1/docs/departments/commercial-business/airport/kempsey-ad-manual-v2-approved-7.3.24.pdf ; https://www.kempsey.nsw.gov.au/files/sharedassets/public/v/1/docs/major-projects/kempsey-airport-upgrade/kempsey-airport-method-of-working-plan.pdf</w:t>
      </w:r>
    </w:p>
    <w:p>
      <w:pPr>
        <w:pStyle w:val="Term"/>
      </w:pPr>
      <w:r>
        <w:t>MP##_####</w:t>
      </w:r>
    </w:p>
    <w:p>
      <w:pPr>
        <w:keepNext/>
        <w:spacing w:after="40"/>
      </w:pPr>
      <w:r>
        <w:t>NSW Major Project identifier family. Examples encountered include MP05_0058, MP07_0129, MP08_0167 and MP10_0103.</w:t>
      </w:r>
    </w:p>
    <w:p>
      <w:pPr>
        <w:pStyle w:val="Meta"/>
        <w:keepNext/>
      </w:pPr>
      <w:r>
        <w:rPr>
          <w:b/>
        </w:rPr>
        <w:t xml:space="preserve">Status: </w:t>
      </w:r>
      <w:r>
        <w:t>EXTERNAL / HISTORICAL PROJECT IDENTIFIER</w:t>
      </w:r>
    </w:p>
    <w:p>
      <w:pPr>
        <w:pStyle w:val="Meta"/>
      </w:pPr>
      <w:r>
        <w:rPr>
          <w:b/>
        </w:rPr>
        <w:t xml:space="preserve">Source: </w:t>
      </w:r>
      <w:r>
        <w:t>https://www.kempsey.nsw.gov.au/Plan-Build/Development-in-South-West-Rocks</w:t>
      </w:r>
    </w:p>
    <w:p>
      <w:pPr>
        <w:pStyle w:val="Term"/>
      </w:pPr>
      <w:r>
        <w:t>MPOL-##</w:t>
      </w:r>
    </w:p>
    <w:p>
      <w:pPr>
        <w:keepNext/>
        <w:spacing w:after="40"/>
      </w:pPr>
      <w:r>
        <w:t>Management Policy identifier family used in historical KSC material.</w:t>
      </w:r>
    </w:p>
    <w:p>
      <w:pPr>
        <w:pStyle w:val="Meta"/>
        <w:keepNext/>
      </w:pPr>
      <w:r>
        <w:rPr>
          <w:b/>
        </w:rPr>
        <w:t xml:space="preserve">Status: </w:t>
      </w:r>
      <w:r>
        <w:t>LEGACY unless individually verified current</w:t>
      </w:r>
    </w:p>
    <w:p>
      <w:pPr>
        <w:pStyle w:val="Meta"/>
      </w:pPr>
      <w:r>
        <w:rPr>
          <w:b/>
        </w:rPr>
        <w:t xml:space="preserve">Source: </w:t>
      </w:r>
      <w:r>
        <w:t>https://www.kempsey.nsw.gov.au/Plan-Build/Local-planning-zoning/Kempsey-Development-Control-Plan-2013/kdcp-b02-parking-access-and-traffic-management</w:t>
      </w:r>
    </w:p>
    <w:p>
      <w:pPr>
        <w:pStyle w:val="Term"/>
      </w:pPr>
      <w:r>
        <w:t>MPOL-29</w:t>
      </w:r>
    </w:p>
    <w:p>
      <w:pPr>
        <w:keepNext/>
        <w:spacing w:after="40"/>
      </w:pPr>
      <w:r>
        <w:t>Public Gates and Public Grids.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MPOL-34</w:t>
      </w:r>
    </w:p>
    <w:p>
      <w:pPr>
        <w:keepNext/>
        <w:spacing w:after="40"/>
      </w:pPr>
      <w:r>
        <w:t>Signs as Remote Supervision.</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MPOL-53</w:t>
      </w:r>
    </w:p>
    <w:p>
      <w:pPr>
        <w:keepNext/>
        <w:spacing w:after="40"/>
      </w:pPr>
      <w:r>
        <w:t>Access to Rural Subdivisions.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MPOL-54</w:t>
      </w:r>
    </w:p>
    <w:p>
      <w:pPr>
        <w:keepNext/>
        <w:spacing w:after="40"/>
      </w:pPr>
      <w:r>
        <w:t>Maintenance of Subdivisions, Security Deposits, Bonds and Bank Guarantees.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MPOL-7</w:t>
      </w:r>
    </w:p>
    <w:p>
      <w:pPr>
        <w:keepNext/>
        <w:spacing w:after="40"/>
      </w:pPr>
      <w:r>
        <w:t>Footpath/Cycleway Risk Management.</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MPOL-9</w:t>
      </w:r>
    </w:p>
    <w:p>
      <w:pPr>
        <w:keepNext/>
        <w:spacing w:after="40"/>
      </w:pPr>
      <w:r>
        <w:t>Receipts, issue of.</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MTOW</w:t>
      </w:r>
    </w:p>
    <w:p>
      <w:pPr/>
      <w:r>
        <w:t>Maximum Take Off Weight. Defined in the Kempsey Airport Noise Management Plan and Fly Neighbourly Advice.</w:t>
      </w:r>
    </w:p>
    <w:p>
      <w:pPr>
        <w:pStyle w:val="Meta"/>
      </w:pPr>
      <w:r>
        <w:t>Status: KSC AIRPORT / EXTERNAL AVIATION TERM</w:t>
      </w:r>
    </w:p>
    <w:p>
      <w:pPr>
        <w:pStyle w:val="Meta"/>
      </w:pPr>
      <w:r>
        <w:t>Source: https://www.kempsey.nsw.gov.au/files/sharedassets/public/v/1/docs/departments/commercial-business/airport/kempsey-airport-noise-management-plan-and-fly-neighbourly-advice.pdf</w:t>
      </w:r>
    </w:p>
    <w:p>
      <w:pPr>
        <w:pStyle w:val="Term"/>
      </w:pPr>
      <w:r>
        <w:t>MVCHP</w:t>
      </w:r>
    </w:p>
    <w:p>
      <w:pPr/>
      <w:r>
        <w:t>Macleay Valley Coast Holiday Parks. KSC Long-Term Financial Plan material uses MVCHP/MVCHPs in commercial and financial management initiatives.</w:t>
      </w:r>
    </w:p>
    <w:p>
      <w:pPr>
        <w:pStyle w:val="Meta"/>
      </w:pPr>
      <w:r>
        <w:t>Status: CURRENT KSC CORPORATE / COMMERCIAL ABBREVIATION</w:t>
      </w:r>
    </w:p>
    <w:p>
      <w:pPr>
        <w:pStyle w:val="Meta"/>
      </w:pPr>
      <w:r>
        <w:t>Source: https://www.kempsey.nsw.gov.au/files/sharedassets/public/v/1/docs/departments/corporate-performance/planning-amp-reporting/2025-web-ready/10-2-6-long-term-financial-plan-2025-2035.pdf</w:t>
      </w:r>
    </w:p>
    <w:p>
      <w:pPr>
        <w:pStyle w:val="Heading1"/>
      </w:pPr>
      <w:r>
        <w:t>N</w:t>
      </w:r>
    </w:p>
    <w:p>
      <w:pPr>
        <w:pStyle w:val="Term"/>
      </w:pPr>
      <w:r>
        <w:t>NAIDOC</w:t>
      </w:r>
    </w:p>
    <w:p>
      <w:pPr/>
      <w:r>
        <w:t>National Aboriginal Islander Day Observance Committee. This is the exact expansion printed in KSC’s formal Key Abbreviations table and is preserved as Council source terminology.</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NAIPS</w:t>
      </w:r>
    </w:p>
    <w:p>
      <w:pPr/>
      <w:r>
        <w:t>National aeronautical information processing system. Defined in the current Kempsey Aerodrome Manual.</w:t>
      </w:r>
    </w:p>
    <w:p>
      <w:pPr>
        <w:pStyle w:val="Meta"/>
      </w:pPr>
      <w:r>
        <w:t>Status: CURRENT KSC AIRPORT / EXTERNAL AVIATION INFORMATION SYSTEM</w:t>
      </w:r>
    </w:p>
    <w:p>
      <w:pPr>
        <w:pStyle w:val="Meta"/>
      </w:pPr>
      <w:r>
        <w:t>Source: https://www.kempsey.nsw.gov.au/files/sharedassets/public/v/1/docs/departments/commercial-business/airport/kempsey-ad-manual-v2-approved-7.3.24.pdf</w:t>
      </w:r>
    </w:p>
    <w:p>
      <w:pPr>
        <w:pStyle w:val="Term"/>
      </w:pPr>
      <w:r>
        <w:t>NASF</w:t>
      </w:r>
    </w:p>
    <w:p>
      <w:pPr/>
      <w:r>
        <w:t>National Airports Safeguarding Framework. Defined in the Kempsey Airport Noise Management Plan and Fly Neighbourly Advice.</w:t>
      </w:r>
    </w:p>
    <w:p>
      <w:pPr>
        <w:pStyle w:val="Meta"/>
      </w:pPr>
      <w:r>
        <w:t>Status: KSC AIRPORT / EXTERNAL SAFEGUARDING FRAMEWORK</w:t>
      </w:r>
    </w:p>
    <w:p>
      <w:pPr>
        <w:pStyle w:val="Meta"/>
      </w:pPr>
      <w:r>
        <w:t>Source: https://www.kempsey.nsw.gov.au/files/sharedassets/public/v/1/docs/departments/commercial-business/airport/kempsey-airport-noise-management-plan-and-fly-neighbourly-advice.pdf</w:t>
      </w:r>
    </w:p>
    <w:p>
      <w:pPr>
        <w:pStyle w:val="Term"/>
      </w:pPr>
      <w:r>
        <w:t>NCA</w:t>
      </w:r>
    </w:p>
    <w:p>
      <w:pPr/>
      <w:r>
        <w:t>Non-Current Assets. Exact expansion in KSC’s formal Key Abbreviations table.</w:t>
      </w:r>
    </w:p>
    <w:p>
      <w:pPr>
        <w:pStyle w:val="Meta"/>
      </w:pPr>
      <w:r>
        <w:t>Status: KSC-DEFINED / FINANCIAL TERM</w:t>
      </w:r>
    </w:p>
    <w:p>
      <w:pPr>
        <w:pStyle w:val="Meta"/>
      </w:pPr>
      <w:r>
        <w:t>Source: https://www.kempsey.nsw.gov.au/files/sharedassets/public/docs/departments/corporate-performance/planning-amp-reporting/2022/9.2.1-20220617-ksc-dp-op-22-26-a4-hoz-proof-v6b.pdf</w:t>
      </w:r>
    </w:p>
    <w:p>
      <w:pPr>
        <w:pStyle w:val="Term"/>
      </w:pPr>
      <w:r>
        <w:t>NCP</w:t>
      </w:r>
    </w:p>
    <w:p>
      <w:pPr/>
      <w:r>
        <w:t>National Competition Policy. KSC’s audited financial statements use NCP in the Special Purpose Financial Statements for its declared business activities.</w:t>
      </w:r>
    </w:p>
    <w:p>
      <w:pPr>
        <w:pStyle w:val="Meta"/>
      </w:pPr>
      <w:r>
        <w:t>Status: CURRENT KSC / EXTERNAL FINANCIAL-POLICY TERM</w:t>
      </w:r>
    </w:p>
    <w:p>
      <w:pPr>
        <w:pStyle w:val="Meta"/>
      </w:pPr>
      <w:r>
        <w:t>Source: https://www.kempsey.nsw.gov.au/files/sharedassets/public/v/1/docs/departments/corporate-performance/planning-amp-reporting/annual-report/annual-report-part-c_audited-financial-statements.pdf</w:t>
      </w:r>
    </w:p>
    <w:p>
      <w:pPr>
        <w:pStyle w:val="Term"/>
      </w:pPr>
      <w:r>
        <w:t>NDD</w:t>
      </w:r>
    </w:p>
    <w:p>
      <w:pPr/>
      <w:r>
        <w:t>Non-Destructive Digging. Defined in KSC’s Kempsey Airport rehabilitation Method of Working Plan.</w:t>
      </w:r>
    </w:p>
    <w:p>
      <w:pPr>
        <w:pStyle w:val="Meta"/>
      </w:pPr>
      <w:r>
        <w:t>Status: KSC AIRPORT PROJECT / CONSTRUCTION TERM</w:t>
      </w:r>
    </w:p>
    <w:p>
      <w:pPr>
        <w:pStyle w:val="Meta"/>
      </w:pPr>
      <w:r>
        <w:t>Source: https://www.kempsey.nsw.gov.au/files/sharedassets/public/v/1/docs/major-projects/kempsey-airport-upgrade/kempsey-airport-method-of-working-plan.pdf</w:t>
      </w:r>
    </w:p>
    <w:p>
      <w:pPr>
        <w:pStyle w:val="Term"/>
      </w:pPr>
      <w:r>
        <w:t>NHMRC</w:t>
      </w:r>
    </w:p>
    <w:p>
      <w:pPr/>
      <w:r>
        <w:t>National Health and Medical Research Council. KSC water-service material uses NHMRC standards/guidelines as a drinking-water quality reference.</w:t>
      </w:r>
    </w:p>
    <w:p>
      <w:pPr>
        <w:pStyle w:val="Meta"/>
      </w:pPr>
      <w:r>
        <w:t>Status: CURRENT / EXTERNAL HEALTH-STANDARD BODY</w:t>
      </w:r>
    </w:p>
    <w:p>
      <w:pPr>
        <w:pStyle w:val="Meta"/>
      </w:pPr>
      <w:r>
        <w:t>Source: https://www.kempsey.nsw.gov.au/Residents/Water-sewerage ; https://www.kempsey.nsw.gov.au/files/sharedassets/public/v/2/docs/departments/water-amp-sewer/overall_dwms_manual_4.3_final_2019.pdf</w:t>
      </w:r>
    </w:p>
    <w:p>
      <w:pPr>
        <w:pStyle w:val="Term"/>
      </w:pPr>
      <w:r>
        <w:t>Nm</w:t>
      </w:r>
    </w:p>
    <w:p>
      <w:pPr/>
      <w:r>
        <w:t>Nautical miles. Defined in the Kempsey Airport Noise Management Plan and Fly Neighbourly Advice.</w:t>
      </w:r>
    </w:p>
    <w:p>
      <w:pPr>
        <w:pStyle w:val="Meta"/>
      </w:pPr>
      <w:r>
        <w:t>Status: KSC AIRPORT / EXTERNAL AVIATION DISTANCE UNIT</w:t>
      </w:r>
    </w:p>
    <w:p>
      <w:pPr>
        <w:pStyle w:val="Meta"/>
      </w:pPr>
      <w:r>
        <w:t>Source: https://www.kempsey.nsw.gov.au/files/sharedassets/public/v/1/docs/departments/commercial-business/airport/kempsey-airport-noise-management-plan-and-fly-neighbourly-advice.pdf</w:t>
      </w:r>
    </w:p>
    <w:p>
      <w:pPr>
        <w:pStyle w:val="Term"/>
      </w:pPr>
      <w:r>
        <w:t>NMP</w:t>
      </w:r>
    </w:p>
    <w:p>
      <w:pPr/>
      <w:r>
        <w:t>Noise Management Plan. Defined in the Kempsey Airport Noise Management Plan and Fly Neighbourly Advice.</w:t>
      </w:r>
    </w:p>
    <w:p>
      <w:pPr>
        <w:pStyle w:val="Meta"/>
      </w:pPr>
      <w:r>
        <w:t>Status: KSC AIRPORT MANAGEMENT TERM</w:t>
      </w:r>
    </w:p>
    <w:p>
      <w:pPr>
        <w:pStyle w:val="Meta"/>
      </w:pPr>
      <w:r>
        <w:t>Source: https://www.kempsey.nsw.gov.au/files/sharedassets/public/v/1/docs/departments/commercial-business/airport/kempsey-airport-noise-management-plan-and-fly-neighbourly-advice.pdf</w:t>
      </w:r>
    </w:p>
    <w:p>
      <w:pPr>
        <w:pStyle w:val="Term"/>
      </w:pPr>
      <w:r>
        <w:t>NOF</w:t>
      </w:r>
    </w:p>
    <w:p>
      <w:pPr/>
      <w:r>
        <w:t>NOTAM Office. Defined in the current Kempsey Aerodrome Manual and airport Method of Working Plan.</w:t>
      </w:r>
    </w:p>
    <w:p>
      <w:pPr>
        <w:pStyle w:val="Meta"/>
      </w:pPr>
      <w:r>
        <w:t>Status: CURRENT/RECENT KSC AIRPORT / EXTERNAL AVIATION TERM</w:t>
      </w:r>
    </w:p>
    <w:p>
      <w:pPr>
        <w:pStyle w:val="Meta"/>
      </w:pPr>
      <w:r>
        <w:t>Source: https://www.kempsey.nsw.gov.au/files/sharedassets/public/v/1/docs/departments/commercial-business/airport/kempsey-ad-manual-v2-approved-7.3.24.pdf ; https://www.kempsey.nsw.gov.au/files/sharedassets/public/v/1/docs/major-projects/kempsey-airport-upgrade/kempsey-airport-method-of-working-plan.pdf</w:t>
      </w:r>
    </w:p>
    <w:p>
      <w:pPr>
        <w:pStyle w:val="Term"/>
      </w:pPr>
      <w:r>
        <w:t>NOTAM</w:t>
      </w:r>
    </w:p>
    <w:p>
      <w:pPr/>
      <w:r>
        <w:t>Notice to airman. This is the exact expansion printed in the current Kempsey Aerodrome Manual and KSC airport project documentation; it is preserved here as source terminology rather than silently modernised.</w:t>
      </w:r>
    </w:p>
    <w:p>
      <w:pPr>
        <w:pStyle w:val="Meta"/>
      </w:pPr>
      <w:r>
        <w:t>Status: CURRENT KSC SOURCE FORM / EXTERNAL AVIATION TERM</w:t>
      </w:r>
    </w:p>
    <w:p>
      <w:pPr>
        <w:pStyle w:val="Meta"/>
      </w:pPr>
      <w:r>
        <w:t>Source: https://www.kempsey.nsw.gov.au/files/sharedassets/public/v/1/docs/departments/commercial-business/airport/kempsey-ad-manual-v2-approved-7.3.24.pdf ; https://www.kempsey.nsw.gov.au/files/sharedassets/public/v/1/docs/major-projects/kempsey-airport-upgrade/kempsey-airport-method-of-working-plan.pdf</w:t>
      </w:r>
    </w:p>
    <w:p>
      <w:pPr>
        <w:pStyle w:val="Term"/>
      </w:pPr>
      <w:r>
        <w:t>NPV</w:t>
      </w:r>
    </w:p>
    <w:p>
      <w:pPr/>
      <w:r>
        <w:t>Net present value. KSC’s Water Supply Asset Management Plan describes the NPV approach used in developer-charge calculations.</w:t>
      </w:r>
    </w:p>
    <w:p>
      <w:pPr>
        <w:pStyle w:val="Meta"/>
      </w:pPr>
      <w:r>
        <w:t>Status: LEGACY KSC WATER-FINANCE TERM</w:t>
      </w:r>
    </w:p>
    <w:p>
      <w:pPr>
        <w:pStyle w:val="Meta"/>
      </w:pPr>
      <w:r>
        <w:t>Source: https://www.kempsey.nsw.gov.au/files/sharedassets/public/docs/policies-procedures/procedure-3-04-04-asset-management-plan-water-supply-2013.pdf</w:t>
      </w:r>
    </w:p>
    <w:p>
      <w:pPr>
        <w:pStyle w:val="Term"/>
      </w:pPr>
      <w:r>
        <w:t>NSW Planning Portal</w:t>
      </w:r>
    </w:p>
    <w:p>
      <w:pPr/>
      <w:r>
        <w:t>NSW Government planning platform identified by the current KSC DCP for planning maps and development application submission.</w:t>
      </w:r>
    </w:p>
    <w:p>
      <w:pPr>
        <w:pStyle w:val="Meta"/>
      </w:pPr>
      <w:r>
        <w:t>Status: CURRENT / EXTERNAL PLATFORM</w:t>
      </w:r>
    </w:p>
    <w:p>
      <w:pPr>
        <w:pStyle w:val="Meta"/>
      </w:pPr>
      <w:r>
        <w:t>Source: https://www.kempsey.nsw.gov.au/files/sharedassets/public/v/1/docs/departments/dev-and-compliance/development-assessment/part-a-explanation-kempsey-shire-council-development-control-plan-2026.pdf</w:t>
      </w:r>
    </w:p>
    <w:p>
      <w:pPr>
        <w:pStyle w:val="Term"/>
      </w:pPr>
      <w:r>
        <w:t>NSW SES</w:t>
      </w:r>
    </w:p>
    <w:p>
      <w:pPr/>
      <w:r>
        <w:t>NSW State Emergency Service. KSC identifies NSW SES as the lead agency for flood response and uses the acronym in local emergency-management material.</w:t>
      </w:r>
    </w:p>
    <w:p>
      <w:pPr>
        <w:pStyle w:val="Meta"/>
      </w:pPr>
      <w:r>
        <w:t>Status: CURRENT KSC-USED / EXTERNAL EMERGENCY AGENCY</w:t>
      </w:r>
    </w:p>
    <w:p>
      <w:pPr>
        <w:pStyle w:val="Meta"/>
      </w:pPr>
      <w:r>
        <w:t>Source: https://www.kempsey.nsw.gov.au/Your-Council/Council-news-public-notices/Council-news-updates/20250305-Helping-the-Macleay-Valley-to-stay-afloat-in-flood-times</w:t>
      </w:r>
    </w:p>
    <w:p>
      <w:pPr>
        <w:pStyle w:val="Term"/>
      </w:pPr>
      <w:r>
        <w:t>NWG</w:t>
      </w:r>
    </w:p>
    <w:p>
      <w:pPr/>
      <w:r>
        <w:t>National Water Grid. KSC water-project reporting uses NWG in the context of National Water Grid funding/program delivery.</w:t>
      </w:r>
    </w:p>
    <w:p>
      <w:pPr>
        <w:pStyle w:val="Meta"/>
      </w:pPr>
      <w:r>
        <w:t>Status: CURRENT KSC WATER-INFRASTRUCTURE / EXTERNAL PROGRAM SHORTHAND</w:t>
      </w:r>
    </w:p>
    <w:p>
      <w:pPr>
        <w:pStyle w:val="Meta"/>
      </w:pPr>
      <w:r>
        <w:t>Source: https://www.kempsey.nsw.gov.au/files/sharedassets/public/v/1/docs/departments/water-amp-sewer/kempsey-year-in-review-2023-24.pdf</w:t>
      </w:r>
    </w:p>
    <w:p>
      <w:pPr>
        <w:pStyle w:val="Heading1"/>
      </w:pPr>
      <w:r>
        <w:t>O</w:t>
      </w:r>
    </w:p>
    <w:p>
      <w:pPr>
        <w:pStyle w:val="Term"/>
      </w:pPr>
      <w:r>
        <w:t>OAR</w:t>
      </w:r>
    </w:p>
    <w:p>
      <w:pPr/>
      <w:r>
        <w:t>Office of Airspace Regulation. Defined in the Kempsey Airport Noise Management Plan and Fly Neighbourly Advice.</w:t>
      </w:r>
    </w:p>
    <w:p>
      <w:pPr>
        <w:pStyle w:val="Meta"/>
      </w:pPr>
      <w:r>
        <w:t>Status: KSC AIRPORT PLAN / EXTERNAL AVIATION REGULATORY TERM</w:t>
      </w:r>
    </w:p>
    <w:p>
      <w:pPr>
        <w:pStyle w:val="Meta"/>
      </w:pPr>
      <w:r>
        <w:t>Source: https://www.kempsey.nsw.gov.au/files/sharedassets/public/v/1/docs/departments/commercial-business/airport/kempsey-airport-noise-management-plan-and-fly-neighbourly-advice.pdf</w:t>
      </w:r>
    </w:p>
    <w:p>
      <w:pPr>
        <w:pStyle w:val="Term"/>
      </w:pPr>
      <w:r>
        <w:t>OCP</w:t>
      </w:r>
    </w:p>
    <w:p>
      <w:pPr/>
      <w:r>
        <w:t>Operational Control Point. Defined in KSC’s June 2024 Drinking Water Management System glossary.</w:t>
      </w:r>
    </w:p>
    <w:p>
      <w:pPr>
        <w:pStyle w:val="Meta"/>
      </w:pPr>
      <w:r>
        <w:t>Status: CURRENT KSC DRINKING-WATER CONTROL TERM</w:t>
      </w:r>
    </w:p>
    <w:p>
      <w:pPr>
        <w:pStyle w:val="Meta"/>
      </w:pPr>
      <w:r>
        <w:t>Source: https://www.kempsey.nsw.gov.au/files/sharedassets/public/v/1/docs/departments/water-amp-sewer/kempsey-shire-council-dwms-manual-2024_v4.7.pdf</w:t>
      </w:r>
    </w:p>
    <w:p>
      <w:pPr>
        <w:pStyle w:val="Term"/>
      </w:pPr>
      <w:r>
        <w:t>OEH</w:t>
      </w:r>
    </w:p>
    <w:p>
      <w:pPr>
        <w:keepNext/>
        <w:spacing w:after="40"/>
      </w:pPr>
      <w:r>
        <w:t>Office of Environment and Heritage. Former NSW agency terminology appearing in historical KSC heritage/planning material.</w:t>
      </w:r>
    </w:p>
    <w:p>
      <w:pPr>
        <w:pStyle w:val="Meta"/>
        <w:keepNext/>
      </w:pPr>
      <w:r>
        <w:rPr>
          <w:b/>
        </w:rPr>
        <w:t xml:space="preserve">Status: </w:t>
      </w:r>
      <w:r>
        <w:t>LEGACY / EXTERNAL</w:t>
      </w:r>
    </w:p>
    <w:p>
      <w:pPr>
        <w:pStyle w:val="Meta"/>
      </w:pPr>
      <w:r>
        <w:rPr>
          <w:b/>
        </w:rPr>
        <w:t xml:space="preserve">Source: </w:t>
      </w:r>
      <w:r>
        <w:t>https://www.kempsey.nsw.gov.au/Plan-Build/Local-planning-zoning/Kempsey-Development-Control-Plan-2013/kdcp-b12-aboriginal-heritage</w:t>
      </w:r>
    </w:p>
    <w:p>
      <w:pPr>
        <w:pStyle w:val="Term"/>
      </w:pPr>
      <w:r>
        <w:t>OFZ</w:t>
      </w:r>
    </w:p>
    <w:p>
      <w:pPr/>
      <w:r>
        <w:t>Obstacle free zone.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OLG</w:t>
      </w:r>
    </w:p>
    <w:p>
      <w:pPr>
        <w:keepNext/>
        <w:spacing w:after="40"/>
      </w:pPr>
      <w:r>
        <w:t>Office of Local Government. Appears in KSC meeting attachments, circulars and governance material.</w:t>
      </w:r>
    </w:p>
    <w:p>
      <w:pPr>
        <w:pStyle w:val="Meta"/>
        <w:keepNext/>
      </w:pPr>
      <w:r>
        <w:rPr>
          <w:b/>
        </w:rPr>
        <w:t xml:space="preserve">Status: </w:t>
      </w:r>
      <w:r>
        <w:t>CURRENT / EXTERNAL</w:t>
      </w:r>
    </w:p>
    <w:p>
      <w:pPr>
        <w:pStyle w:val="Meta"/>
      </w:pPr>
      <w:r>
        <w:rPr>
          <w:b/>
        </w:rPr>
        <w:t xml:space="preserve">Source: </w:t>
      </w:r>
      <w:r>
        <w:t>https://www.kempsey.nsw.gov.au/Your-Council/Council-meetings-forums-catchups/Council-meeting-agendas-minutes/Ordinary-Council-Meeting-14-February-2023</w:t>
      </w:r>
    </w:p>
    <w:p>
      <w:pPr>
        <w:pStyle w:val="Term"/>
      </w:pPr>
      <w:r>
        <w:t>OLS</w:t>
      </w:r>
    </w:p>
    <w:p>
      <w:pPr/>
      <w:r>
        <w:t>Obstacle limitation surface.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OMGWS</w:t>
      </w:r>
    </w:p>
    <w:p>
      <w:pPr/>
      <w:r>
        <w:t>Outer main gear wheel span.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OP</w:t>
      </w:r>
    </w:p>
    <w:p>
      <w:pPr/>
      <w:r>
        <w:t>Operational Plan. KSC corporate-planning material explicitly uses “Operational Plan (OP)” and OP action codes. Do not confuse this with the descriptive category “Operational Policy” recorded elsewhere in this glossary.</w:t>
      </w:r>
    </w:p>
    <w:p>
      <w:pPr>
        <w:pStyle w:val="Meta"/>
      </w:pPr>
      <w:r>
        <w:t>Status: CURRENT KSC CORPORATE-PLANNING ABBREVIATION / CONTEXT-SENSITIVE</w:t>
      </w:r>
    </w:p>
    <w:p>
      <w:pPr>
        <w:pStyle w:val="Meta"/>
      </w:pPr>
      <w:r>
        <w:t>Source: https://www.kempsey.nsw.gov.au/files/sharedassets/public/v/1/docs/departments/corporate-performance/planning-amp-reporting/2025-web-ready/op-2025-26-vfinal.pdf</w:t>
      </w:r>
    </w:p>
    <w:p>
      <w:pPr>
        <w:pStyle w:val="Term"/>
      </w:pPr>
      <w:r>
        <w:t>OP Code</w:t>
      </w:r>
    </w:p>
    <w:p>
      <w:pPr/>
      <w:r>
        <w:t>Operational Plan Code. KSC Operational Plans use coded annual actions linked to Delivery Program actions; current/recent families include EN.OP#, EC.OP#, CO.OP# and LE.OP#.</w:t>
      </w:r>
    </w:p>
    <w:p>
      <w:pPr>
        <w:pStyle w:val="Meta"/>
      </w:pPr>
      <w:r>
        <w:t>Status: CURRENT / RECENT KSC CORPORATE-PERFORMANCE CODE FAMILY</w:t>
      </w:r>
    </w:p>
    <w:p>
      <w:pPr>
        <w:pStyle w:val="Meta"/>
      </w:pPr>
      <w:r>
        <w:t>Source: https://www.kempsey.nsw.gov.au/files/sharedassets/public/v/1/docs/departments/corporate-performance/planning-amp-reporting/2025-web-ready/op-2025-26-vfinal.pdf</w:t>
      </w:r>
    </w:p>
    <w:p>
      <w:pPr>
        <w:pStyle w:val="Term"/>
      </w:pPr>
      <w:r>
        <w:t>Open access information</w:t>
      </w:r>
    </w:p>
    <w:p>
      <w:pPr/>
      <w:r>
        <w:t>GIPA category covering information KSC must make publicly available unless there is an overriding public interest against disclosure.</w:t>
      </w:r>
    </w:p>
    <w:p>
      <w:pPr>
        <w:pStyle w:val="Meta"/>
      </w:pPr>
      <w:r>
        <w:t>Status: CURRENT KSC GIPA / RECORDS TERM</w:t>
      </w:r>
    </w:p>
    <w:p>
      <w:pPr>
        <w:pStyle w:val="Meta"/>
      </w:pPr>
      <w:r>
        <w:t>Source: https://www.kempsey.nsw.gov.au/Your-Council/Access-to-information</w:t>
      </w:r>
    </w:p>
    <w:p>
      <w:pPr>
        <w:pStyle w:val="Term"/>
      </w:pPr>
      <w:r>
        <w:t>Operational Policy</w:t>
      </w:r>
    </w:p>
    <w:p>
      <w:pPr/>
      <w:r>
        <w:t>Formal KSC policy category for internally focused policies governing day-to-day Council operations. Operational Policies are adopted or revised by the General Manager or delegate.</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OSMS</w:t>
      </w:r>
    </w:p>
    <w:p>
      <w:pPr/>
      <w:r>
        <w:t>On-site Sewage Management System. Used in technical planning material held in KSC's planning record for individual on-site wastewater systems.</w:t>
      </w:r>
    </w:p>
    <w:p>
      <w:pPr>
        <w:pStyle w:val="Meta"/>
      </w:pPr>
      <w:r>
        <w:t>Status: KSC-HOSTED PLANNING / EXTERNAL WASTEWATER TERM</w:t>
      </w:r>
    </w:p>
    <w:p>
      <w:pPr>
        <w:pStyle w:val="Meta"/>
      </w:pPr>
      <w:r>
        <w:t>Source: https://www.kempsey.nsw.gov.au/files/sharedassets/public/v/1/docs/departments/str-amp-asset-planning/planning/planning-proposals/2024/20240517/pp-2023-2403_app-f-on-site-sewage-addendum.pdf</w:t>
      </w:r>
    </w:p>
    <w:p>
      <w:pPr>
        <w:pStyle w:val="Term"/>
      </w:pPr>
      <w:r>
        <w:t>Overriding public interest against disclosure</w:t>
      </w:r>
    </w:p>
    <w:p>
      <w:pPr/>
      <w:r>
        <w:t>GIPA decision threshold used by KSC when considering whether open-access or requested government information should be withheld.</w:t>
      </w:r>
    </w:p>
    <w:p>
      <w:pPr>
        <w:pStyle w:val="Meta"/>
      </w:pPr>
      <w:r>
        <w:t>Status: CURRENT KSC GIPA LEGAL TEST</w:t>
      </w:r>
    </w:p>
    <w:p>
      <w:pPr>
        <w:pStyle w:val="Meta"/>
      </w:pPr>
      <w:r>
        <w:t>Source: https://www.kempsey.nsw.gov.au/Your-Council/Access-to-information</w:t>
      </w:r>
    </w:p>
    <w:p>
      <w:pPr>
        <w:pStyle w:val="Heading1"/>
      </w:pPr>
      <w:r>
        <w:t>P</w:t>
      </w:r>
    </w:p>
    <w:p>
      <w:pPr>
        <w:pStyle w:val="Term"/>
      </w:pPr>
      <w:r>
        <w:t>PAMP</w:t>
      </w:r>
    </w:p>
    <w:p>
      <w:pPr/>
      <w:r>
        <w:t>Pedestrian Access and Mobility Plan. Exact expansion in KSC’s formal Key Abbreviations table and current Operational Plan project descriptions.</w:t>
      </w:r>
    </w:p>
    <w:p>
      <w:pPr>
        <w:pStyle w:val="Meta"/>
      </w:pPr>
      <w:r>
        <w:t>Status: CURRENT KSC TRANSPORT/ACCESSIBILITY TERM</w:t>
      </w:r>
    </w:p>
    <w:p>
      <w:pPr>
        <w:pStyle w:val="Meta"/>
      </w:pPr>
      <w:r>
        <w:t>Source: https://www.kempsey.nsw.gov.au/files/sharedassets/public/docs/departments/corporate-performance/planning-amp-reporting/2022/9.2.1-20220617-ksc-dp-op-22-26-a4-hoz-proof-v6b.pdf ; https://www.kempsey.nsw.gov.au/files/sharedassets/public/v/1/docs/departments/corporate-performance/planning-amp-reporting/2025-web-ready/op-2025-26-vfinal.pdf</w:t>
      </w:r>
    </w:p>
    <w:p>
      <w:pPr>
        <w:pStyle w:val="Term"/>
      </w:pPr>
      <w:r>
        <w:t>PANS-OPS</w:t>
      </w:r>
    </w:p>
    <w:p>
      <w:pPr/>
      <w:r>
        <w:t>Procedures for Air Navigation Services - Aircraft Operations. Defined in the current Kempsey Aerodrome Manual.</w:t>
      </w:r>
    </w:p>
    <w:p>
      <w:pPr>
        <w:pStyle w:val="Meta"/>
      </w:pPr>
      <w:r>
        <w:t>Status: CURRENT KSC AIRPORT / EXTERNAL ICAO AVIATION TERM</w:t>
      </w:r>
    </w:p>
    <w:p>
      <w:pPr>
        <w:pStyle w:val="Meta"/>
      </w:pPr>
      <w:r>
        <w:t>Source: https://www.kempsey.nsw.gov.au/files/sharedassets/public/v/1/docs/departments/commercial-business/airport/kempsey-ad-manual-v2-approved-7.3.24.pdf</w:t>
      </w:r>
    </w:p>
    <w:p>
      <w:pPr>
        <w:pStyle w:val="Term"/>
      </w:pPr>
      <w:r>
        <w:t>PAPI</w:t>
      </w:r>
    </w:p>
    <w:p>
      <w:pPr/>
      <w:r>
        <w:t>Precision approach path indicator.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PCI</w:t>
      </w:r>
    </w:p>
    <w:p>
      <w:pPr/>
      <w:r>
        <w:t>Pavement condition index. Listed in the 2013 KSC Water Supply Asset Management Plan abbreviation table.</w:t>
      </w:r>
    </w:p>
    <w:p>
      <w:pPr>
        <w:pStyle w:val="Meta"/>
      </w:pPr>
      <w:r>
        <w:t>Status: LEGACY KSC ASSET-CONDITION TERM</w:t>
      </w:r>
    </w:p>
    <w:p>
      <w:pPr>
        <w:pStyle w:val="Meta"/>
      </w:pPr>
      <w:r>
        <w:t>Source: https://www.kempsey.nsw.gov.au/files/sharedassets/public/docs/policies-procedures/procedure-3-04-04-asset-management-plan-water-supply-2013.pdf</w:t>
      </w:r>
    </w:p>
    <w:p>
      <w:pPr>
        <w:pStyle w:val="Term"/>
      </w:pPr>
      <w:r>
        <w:t>PCN</w:t>
      </w:r>
    </w:p>
    <w:p>
      <w:pPr/>
      <w:r>
        <w:t>Pavement classification number. Defined in the current Kempsey Aerodrome Manual.</w:t>
      </w:r>
    </w:p>
    <w:p>
      <w:pPr>
        <w:pStyle w:val="Meta"/>
      </w:pPr>
      <w:r>
        <w:t>Status: CURRENT KSC AIRPORT / EXTERNAL AVIATION PAVEMENT TERM</w:t>
      </w:r>
    </w:p>
    <w:p>
      <w:pPr>
        <w:pStyle w:val="Meta"/>
      </w:pPr>
      <w:r>
        <w:t>Source: https://www.kempsey.nsw.gov.au/files/sharedassets/public/v/1/docs/departments/commercial-business/airport/kempsey-ad-manual-v2-approved-7.3.24.pdf</w:t>
      </w:r>
    </w:p>
    <w:p>
      <w:pPr>
        <w:pStyle w:val="Term"/>
      </w:pPr>
      <w:r>
        <w:t>PDE</w:t>
      </w:r>
    </w:p>
    <w:p>
      <w:pPr/>
      <w:r>
        <w:t>Parade. KSC Standard Drawing ASD 203 lists PDE as the standard street-name abbreviation for Parade.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Perpetual Interment Right</w:t>
      </w:r>
    </w:p>
    <w:p>
      <w:pPr/>
      <w:r>
        <w:t>KSC cemetery right reserving a specific interment site for a holder. The current application explains that the right is contractual and does not create ownership of cemetery land.</w:t>
      </w:r>
    </w:p>
    <w:p>
      <w:pPr>
        <w:pStyle w:val="Meta"/>
      </w:pPr>
      <w:r>
        <w:t>Status: CURRENT KSC CEMETERY TERM</w:t>
      </w:r>
    </w:p>
    <w:p>
      <w:pPr>
        <w:pStyle w:val="Meta"/>
      </w:pPr>
      <w:r>
        <w:t>Source: https://beta.kempsey.nsw.gov.au/files/sharedassets/public/v/4/docs/departments/commercial-business/cemeteries/template-application-for-a-perpetual-interment-right_with-fees-first-application-to-be-completed-updatd-july-2025.pdf</w:t>
      </w:r>
    </w:p>
    <w:p>
      <w:pPr>
        <w:pStyle w:val="Term"/>
      </w:pPr>
      <w:r>
        <w:t>PFAS</w:t>
      </w:r>
    </w:p>
    <w:p>
      <w:pPr>
        <w:keepNext/>
        <w:spacing w:after="40"/>
      </w:pPr>
      <w:r>
        <w:t>Per- and poly-fluoroalkyl substances. Used in KSC environmental reporting relating to South West Rocks groundwater and waterways.</w:t>
      </w:r>
    </w:p>
    <w:p>
      <w:pPr>
        <w:pStyle w:val="Meta"/>
        <w:keepNext/>
      </w:pPr>
      <w:r>
        <w:rPr>
          <w:b/>
        </w:rPr>
        <w:t xml:space="preserve">Status: </w:t>
      </w:r>
      <w:r>
        <w:t>CURRENT ENVIRONMENTAL TERM</w:t>
      </w:r>
    </w:p>
    <w:p>
      <w:pPr>
        <w:pStyle w:val="Meta"/>
      </w:pPr>
      <w:r>
        <w:rPr>
          <w:b/>
        </w:rPr>
        <w:t xml:space="preserve">Source: </w:t>
      </w:r>
      <w:r>
        <w:t>https://www.kempsey.nsw.gov.au/Your-Council/Council-news-public-notices/Council-news-updates/EPA-Council-PFAS-testing-in-localwaterways</w:t>
      </w:r>
    </w:p>
    <w:p>
      <w:pPr>
        <w:pStyle w:val="Term"/>
      </w:pPr>
      <w:r>
        <w:t>PHU</w:t>
      </w:r>
    </w:p>
    <w:p>
      <w:pPr/>
      <w:r>
        <w:t>Public Health Unit. Defined in KSC’s June 2024 Drinking Water Management System glossary.</w:t>
      </w:r>
    </w:p>
    <w:p>
      <w:pPr>
        <w:pStyle w:val="Meta"/>
      </w:pPr>
      <w:r>
        <w:t>Status: CURRENT KSC DRINKING-WATER / EXTERNAL HEALTH TERM</w:t>
      </w:r>
    </w:p>
    <w:p>
      <w:pPr>
        <w:pStyle w:val="Meta"/>
      </w:pPr>
      <w:r>
        <w:t>Source: https://www.kempsey.nsw.gov.au/files/sharedassets/public/v/1/docs/departments/water-amp-sewer/kempsey-shire-council-dwms-manual-2024_v4.7.pdf</w:t>
      </w:r>
    </w:p>
    <w:p>
      <w:pPr>
        <w:pStyle w:val="Term"/>
      </w:pPr>
      <w:r>
        <w:t>PID</w:t>
      </w:r>
    </w:p>
    <w:p>
      <w:pPr/>
      <w:r>
        <w:t>Public Interest Disclosure. Exact expansion in KSC’s formal Key Abbreviations table.</w:t>
      </w:r>
    </w:p>
    <w:p>
      <w:pPr>
        <w:pStyle w:val="Meta"/>
      </w:pPr>
      <w:r>
        <w:t>Status: KSC-DEFINED / GOVERNANCE TERM</w:t>
      </w:r>
    </w:p>
    <w:p>
      <w:pPr>
        <w:pStyle w:val="Meta"/>
      </w:pPr>
      <w:r>
        <w:t>Source: https://www.kempsey.nsw.gov.au/files/sharedassets/public/docs/departments/corporate-performance/planning-amp-reporting/2022/9.2.1-20220617-ksc-dp-op-22-26-a4-hoz-proof-v6b.pdf</w:t>
      </w:r>
    </w:p>
    <w:p>
      <w:pPr>
        <w:pStyle w:val="Term"/>
      </w:pPr>
      <w:r>
        <w:t>PL</w:t>
      </w:r>
    </w:p>
    <w:p>
      <w:pPr/>
      <w:r>
        <w:t>Place. KSC Standard Drawing ASD 203 lists PL as the standard street-name abbreviation for Place.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PLC</w:t>
      </w:r>
    </w:p>
    <w:p>
      <w:pPr/>
      <w:r>
        <w:t>Programmable Logic Controller. Exact expansion in KSC’s 2024-25 capital-project abbreviation table.</w:t>
      </w:r>
    </w:p>
    <w:p>
      <w:pPr>
        <w:pStyle w:val="Meta"/>
      </w:pPr>
      <w:r>
        <w:t>Status: KSC-DEFINED / RECENT INFRASTRUCTURE-CONTROL TERM</w:t>
      </w:r>
    </w:p>
    <w:p>
      <w:pPr>
        <w:pStyle w:val="Meta"/>
      </w:pPr>
      <w:r>
        <w:t>Source: https://www.kempsey.nsw.gov.au/files/sharedassets/public/v/2/docs/departments/corporate-performance/planning-amp-reporting/2024/delivery-program-22-26-and-operational-plan-24-25.pdf</w:t>
      </w:r>
    </w:p>
    <w:p>
      <w:pPr>
        <w:pStyle w:val="Term"/>
      </w:pPr>
      <w:r>
        <w:t>PO######</w:t>
      </w:r>
    </w:p>
    <w:p>
      <w:pPr/>
      <w:r>
        <w:t>Procurement/contract identifier family observed in KSC’s current Government Contracts register, including PO266457, PO266516 and PO266072 in the Tender Number field. The literal expansion of PO is not established by the reviewed KSC register and is therefore not inferred.</w:t>
      </w:r>
    </w:p>
    <w:p>
      <w:pPr>
        <w:pStyle w:val="Meta"/>
      </w:pPr>
      <w:r>
        <w:t>Status: CURRENT OBSERVED KSC PROCUREMENT IDENTIFIER / UNRESOLVED EXPANSION</w:t>
      </w:r>
    </w:p>
    <w:p>
      <w:pPr>
        <w:pStyle w:val="Meta"/>
      </w:pPr>
      <w:r>
        <w:t>Source: https://www.kempsey.nsw.gov.au/files/sharedassets/public/v/4/docs/departments/governance/access-information/register-govt-contracts/2025-26-register-of-government-contracts.pdf</w:t>
      </w:r>
    </w:p>
    <w:p>
      <w:pPr>
        <w:pStyle w:val="Term"/>
      </w:pPr>
      <w:r>
        <w:t>POEO Act</w:t>
      </w:r>
    </w:p>
    <w:p>
      <w:pPr/>
      <w:r>
        <w:t>Protection of the Environment Operations Act 1997. KSC's current 2026-27 Fees &amp; Charges uses this shorthand in approval/inspection and certificate-related material.</w:t>
      </w:r>
    </w:p>
    <w:p>
      <w:pPr>
        <w:pStyle w:val="Meta"/>
      </w:pPr>
      <w:r>
        <w:t>Status: CURRENT KSC-USED / EXTERNAL NSW ENVIRONMENT STATUTE</w:t>
      </w:r>
    </w:p>
    <w:p>
      <w:pPr>
        <w:pStyle w:val="Meta"/>
      </w:pPr>
      <w:r>
        <w:t>Source: https://www.kempsey.nsw.gov.au/files/sharedassets/public/v/4/docs/departments/corporate-performance/planning-amp-reporting/2024/2026-27-fees-and-charges.pdf</w:t>
      </w:r>
    </w:p>
    <w:p>
      <w:pPr>
        <w:pStyle w:val="Term"/>
      </w:pPr>
      <w:r>
        <w:t>Policy</w:t>
      </w:r>
    </w:p>
    <w:p>
      <w:pPr/>
      <w:r>
        <w:t>KSC formally defines a Policy as a statement of principles, position, rules or guidelines that must be followed, defining what Council does and why.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Policy 1.11</w:t>
      </w:r>
    </w:p>
    <w:p>
      <w:pPr/>
      <w:r>
        <w:t>Conflicts of Interest - Dealing with Council-Related Development throughout the Development Process Policy.</w:t>
      </w:r>
    </w:p>
    <w:p>
      <w:pPr>
        <w:pStyle w:val="Meta"/>
      </w:pPr>
      <w:r>
        <w:t>Status: CURRENT WEBSITE POLICY REFERENCE</w:t>
      </w:r>
    </w:p>
    <w:p>
      <w:pPr>
        <w:pStyle w:val="Meta"/>
      </w:pPr>
      <w:r>
        <w:t>Source: https://www.kempsey.nsw.gov.au/files/sharedassets/public/v/1/docs/departments/governance/policies-procedures/policy-1-11-v1-conflict-of-interest-dealing-with-council-related-development.pdf</w:t>
      </w:r>
    </w:p>
    <w:p>
      <w:pPr>
        <w:pStyle w:val="Term"/>
      </w:pPr>
      <w:r>
        <w:t>Policy 1.2</w:t>
      </w:r>
    </w:p>
    <w:p>
      <w:pPr>
        <w:keepNext/>
        <w:spacing w:after="40"/>
      </w:pPr>
      <w:r>
        <w:t>Lands Under Council Jurisdiction Policy. Current KSC website places a procedure family beneath this policy.</w:t>
      </w:r>
    </w:p>
    <w:p>
      <w:pPr>
        <w:pStyle w:val="Meta"/>
        <w:keepNext/>
      </w:pPr>
      <w:r>
        <w:rPr>
          <w:b/>
        </w:rPr>
        <w:t xml:space="preserve">Status: </w:t>
      </w:r>
      <w:r>
        <w:t>CURRENT WEBSITE POLICY FAMILY</w:t>
      </w:r>
    </w:p>
    <w:p>
      <w:pPr>
        <w:pStyle w:val="Meta"/>
      </w:pPr>
      <w:r>
        <w:rPr>
          <w:b/>
        </w:rPr>
        <w:t xml:space="preserve">Source: </w:t>
      </w:r>
      <w:r>
        <w:t>https://www.kempsey.nsw.gov.au/Your-Council/Publications/Kempsey-Shire-Council-policies-procedures/Lands-Under-Council-Jurisdiction-Policy</w:t>
      </w:r>
    </w:p>
    <w:p>
      <w:pPr>
        <w:pStyle w:val="Term"/>
      </w:pPr>
      <w:r>
        <w:t>Policy 1.2.1</w:t>
      </w:r>
    </w:p>
    <w:p>
      <w:pPr>
        <w:keepNext/>
        <w:spacing w:after="40"/>
      </w:pPr>
      <w:r>
        <w:t>Markets, Street Stalls and Buskers.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1.2.10</w:t>
      </w:r>
    </w:p>
    <w:p>
      <w:pPr>
        <w:keepNext/>
        <w:spacing w:after="40"/>
      </w:pPr>
      <w:r>
        <w:t>Cemeteries.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1.2.11</w:t>
      </w:r>
    </w:p>
    <w:p>
      <w:pPr>
        <w:keepNext/>
        <w:spacing w:after="40"/>
      </w:pPr>
      <w:r>
        <w:t>Transmission of Radio Signals.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1.2.12</w:t>
      </w:r>
    </w:p>
    <w:p>
      <w:pPr>
        <w:keepNext/>
        <w:spacing w:after="40"/>
      </w:pPr>
      <w:r>
        <w:t>Saleyards Live-weight Selling and General Operations.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1.2.13</w:t>
      </w:r>
    </w:p>
    <w:p>
      <w:pPr>
        <w:keepNext/>
        <w:spacing w:after="40"/>
      </w:pPr>
      <w:r>
        <w:t>Outdoor Smoke Free.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1.2.14</w:t>
      </w:r>
    </w:p>
    <w:p>
      <w:pPr>
        <w:keepNext/>
        <w:spacing w:after="40"/>
      </w:pPr>
      <w:r>
        <w:t>Memorials.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1.2.15</w:t>
      </w:r>
    </w:p>
    <w:p>
      <w:pPr>
        <w:keepNext/>
        <w:spacing w:after="40"/>
      </w:pPr>
      <w:r>
        <w:t>Surf School Licensing.</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1.2.16</w:t>
      </w:r>
    </w:p>
    <w:p>
      <w:pPr>
        <w:keepNext/>
        <w:spacing w:after="40"/>
      </w:pPr>
      <w:r>
        <w:t>Commercial Fitness Groups and Personal Trainers.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1.2.17</w:t>
      </w:r>
    </w:p>
    <w:p>
      <w:pPr>
        <w:keepNext/>
        <w:spacing w:after="40"/>
      </w:pPr>
      <w:r>
        <w:t>Commercial Use of Footpaths.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1.2.18</w:t>
      </w:r>
    </w:p>
    <w:p>
      <w:pPr>
        <w:keepNext/>
        <w:spacing w:after="40"/>
      </w:pPr>
      <w:r>
        <w:t>Commercial Use of Footpaths - Kempsey CBD.</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1.2.19</w:t>
      </w:r>
    </w:p>
    <w:p>
      <w:pPr>
        <w:keepNext/>
        <w:spacing w:after="40"/>
      </w:pPr>
      <w:r>
        <w:t>Video Surveillance on Public and Other Lands.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w:t>
      </w:r>
    </w:p>
    <w:p>
      <w:pPr>
        <w:keepNext/>
        <w:spacing w:after="40"/>
      </w:pPr>
      <w:r>
        <w:t>Events Management.</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1.2.20</w:t>
      </w:r>
    </w:p>
    <w:p>
      <w:pPr>
        <w:keepNext/>
        <w:spacing w:after="40"/>
      </w:pPr>
      <w:r>
        <w:t>Use of Banner Poles.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1.2.3</w:t>
      </w:r>
    </w:p>
    <w:p>
      <w:pPr>
        <w:keepNext/>
        <w:spacing w:after="40"/>
      </w:pPr>
      <w:r>
        <w:t>Consumption of Alcohol on Public Reserves.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1.2.4</w:t>
      </w:r>
    </w:p>
    <w:p>
      <w:pPr>
        <w:keepNext/>
        <w:spacing w:after="40"/>
      </w:pPr>
      <w:r>
        <w:t>Chemical Sensitivity.</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1.2.5</w:t>
      </w:r>
    </w:p>
    <w:p>
      <w:pPr>
        <w:keepNext/>
        <w:spacing w:after="40"/>
      </w:pPr>
      <w:r>
        <w:t>Landing of Helicopters.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1.2.6</w:t>
      </w:r>
    </w:p>
    <w:p>
      <w:pPr>
        <w:keepNext/>
        <w:spacing w:after="40"/>
      </w:pPr>
      <w:r>
        <w:t>Management of Leases and Licenses.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1.2.7</w:t>
      </w:r>
    </w:p>
    <w:p>
      <w:pPr>
        <w:keepNext/>
        <w:spacing w:after="40"/>
      </w:pPr>
      <w:r>
        <w:t>Rental Assessment and Rebate.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1.2.8</w:t>
      </w:r>
    </w:p>
    <w:p>
      <w:pPr>
        <w:keepNext/>
        <w:spacing w:after="40"/>
      </w:pPr>
      <w:r>
        <w:t>Noxious Weed Control.</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1.2.9</w:t>
      </w:r>
    </w:p>
    <w:p>
      <w:pPr>
        <w:keepNext/>
        <w:spacing w:after="40"/>
      </w:pPr>
      <w:r>
        <w:t>Sponsorship Signs on Sporting Grounds.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2.1</w:t>
      </w:r>
    </w:p>
    <w:p>
      <w:pPr/>
      <w:r>
        <w:t>Customer Experience Policy. KSC Procedure 2.1.4 identifies this as its parent policy.</w:t>
      </w:r>
    </w:p>
    <w:p>
      <w:pPr>
        <w:pStyle w:val="Meta"/>
      </w:pPr>
      <w:r>
        <w:t>Status: CURRENT / ACTIVE POLICY FAMILY</w:t>
      </w:r>
    </w:p>
    <w:p>
      <w:pPr>
        <w:pStyle w:val="Meta"/>
      </w:pPr>
      <w:r>
        <w:t>Source: https://www.kempsey.nsw.gov.au/files/sharedassets/public/v/3/docs/departments/governance/policies-procedures/202450828-2.1.4-v3-complaints-management.pdf</w:t>
      </w:r>
    </w:p>
    <w:p>
      <w:pPr>
        <w:pStyle w:val="Term"/>
      </w:pPr>
      <w:r>
        <w:t>Policy 3.1</w:t>
      </w:r>
    </w:p>
    <w:p>
      <w:pPr>
        <w:keepNext/>
        <w:spacing w:after="40"/>
      </w:pPr>
      <w:r>
        <w:t>Roads Policy. Historical DCP references subordinate procedures including Road Naming and Street Lighting.</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3.3</w:t>
      </w:r>
    </w:p>
    <w:p>
      <w:pPr>
        <w:keepNext/>
        <w:spacing w:after="40"/>
      </w:pPr>
      <w:r>
        <w:t>Water Supply Policy. Referenced by historical KSC engineering material.</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3.6</w:t>
      </w:r>
    </w:p>
    <w:p>
      <w:pPr>
        <w:keepNext/>
        <w:spacing w:after="40"/>
      </w:pPr>
      <w:r>
        <w:t>Private Works Policy. Appears in historical KSC planning material with subordinate procedures.</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https://www.kempsey.nsw.gov.au/Plan-Build/Local-planning-zoning/Kempsey-Development-Control-Plan-2013/kdcp-b02-parking-access-and-traffic-management</w:t>
      </w:r>
    </w:p>
    <w:p>
      <w:pPr>
        <w:pStyle w:val="Term"/>
      </w:pPr>
      <w:r>
        <w:t>Policy 5.1</w:t>
      </w:r>
    </w:p>
    <w:p>
      <w:pPr/>
      <w:r>
        <w:t>Behaviour of Councillors and Staff Policy. KSC Procedure 5.1.3 identifies this as its parent policy.</w:t>
      </w:r>
    </w:p>
    <w:p>
      <w:pPr>
        <w:pStyle w:val="Meta"/>
      </w:pPr>
      <w:r>
        <w:t>Status: ACTIVE WEBSITE POLICY FAMILY / CURRENT STATUS TO CONTINUE VERIFYING</w:t>
      </w:r>
    </w:p>
    <w:p>
      <w:pPr>
        <w:pStyle w:val="Meta"/>
      </w:pPr>
      <w:r>
        <w:t>Source: https://www.kempsey.nsw.gov.au/files/sharedassets/public/v/1/docs/departments/governance/policies-procedures/procedure-5-01-03-delegation-of-authority.pdf</w:t>
      </w:r>
    </w:p>
    <w:p>
      <w:pPr>
        <w:pStyle w:val="Term"/>
      </w:pPr>
      <w:r>
        <w:t>Policy 5.11</w:t>
      </w:r>
    </w:p>
    <w:p>
      <w:pPr/>
      <w:r>
        <w:t>Policy Framework Policy. Establishes KSC requirements for developing, approving, implementing, reviewing and controlling Council policies.</w:t>
      </w:r>
    </w:p>
    <w:p>
      <w:pPr>
        <w:pStyle w:val="Meta"/>
      </w:pPr>
      <w:r>
        <w:t>Status: CURRENT KSC COUNCIL POLICY</w:t>
      </w:r>
    </w:p>
    <w:p>
      <w:pPr>
        <w:pStyle w:val="Meta"/>
      </w:pPr>
      <w:r>
        <w:t>Source: https://www.kempsey.nsw.gov.au/files/sharedassets/public/v/2/docs/departments/governance/policies-procedures/5.11-v4-policy-framework-policy.pdf</w:t>
      </w:r>
    </w:p>
    <w:p>
      <w:pPr>
        <w:pStyle w:val="Term"/>
      </w:pPr>
      <w:r>
        <w:t>Policy 5.9</w:t>
      </w:r>
    </w:p>
    <w:p>
      <w:pPr/>
      <w:r>
        <w:t>Sustainable Procurement and Contracts Policy. Current KSC procurement framework policy; current published document reviewed in this sweep is Version 5.</w:t>
      </w:r>
    </w:p>
    <w:p>
      <w:pPr>
        <w:pStyle w:val="Meta"/>
      </w:pPr>
      <w:r>
        <w:t>Status: CURRENT KSC COUNCIL POLICY</w:t>
      </w:r>
    </w:p>
    <w:p>
      <w:pPr>
        <w:pStyle w:val="Meta"/>
      </w:pPr>
      <w:r>
        <w:t>Source: https://www.kempsey.nsw.gov.au/files/sharedassets/public/v/4/docs/departments/governance/policies-procedures/policy-5-09-v5-sustainable-procurement-and-contracts-policy.pdf</w:t>
      </w:r>
    </w:p>
    <w:p>
      <w:pPr>
        <w:pStyle w:val="Term"/>
      </w:pPr>
      <w:r>
        <w:t>Policy Register</w:t>
      </w:r>
    </w:p>
    <w:p>
      <w:pPr/>
      <w:r>
        <w:t>KSC Policy Framework requires a central register of policies, procedures and supporting documents, including the actual documents, to be established and maintained.</w:t>
      </w:r>
    </w:p>
    <w:p>
      <w:pPr>
        <w:pStyle w:val="Meta"/>
      </w:pPr>
      <w:r>
        <w:t>Status: CURRENT KSC GOVERNANCE TERM</w:t>
      </w:r>
    </w:p>
    <w:p>
      <w:pPr>
        <w:pStyle w:val="Meta"/>
      </w:pPr>
      <w:r>
        <w:t>Source: https://www.kempsey.nsw.gov.au/files/sharedassets/public/v/2/docs/departments/governance/policies-procedures/5.11-v4-policy-framework-policy.pdf</w:t>
      </w:r>
    </w:p>
    <w:p>
      <w:pPr>
        <w:pStyle w:val="Term"/>
      </w:pPr>
      <w:r>
        <w:t>PP-YYYY-####</w:t>
      </w:r>
    </w:p>
    <w:p>
      <w:pPr>
        <w:keepNext/>
        <w:spacing w:after="40"/>
      </w:pPr>
      <w:r>
        <w:t>Planning Proposal identifier family. Examples encountered: PP-2022-4108, PP-2024-2316 and PP-2025-2003.</w:t>
      </w:r>
    </w:p>
    <w:p>
      <w:pPr>
        <w:pStyle w:val="Meta"/>
        <w:keepNext/>
      </w:pPr>
      <w:r>
        <w:rPr>
          <w:b/>
        </w:rPr>
        <w:t xml:space="preserve">Status: </w:t>
      </w:r>
      <w:r>
        <w:t>CURRENT / RECENT IDENTIFIER FAMILY</w:t>
      </w:r>
    </w:p>
    <w:p>
      <w:pPr>
        <w:pStyle w:val="Meta"/>
      </w:pPr>
      <w:r>
        <w:rPr>
          <w:b/>
        </w:rPr>
        <w:t xml:space="preserve">Source: </w:t>
      </w:r>
      <w:r>
        <w:t>https://www.kempsey.nsw.gov.au/Your-Council/Council-meetings-forums-catchups/Council-meeting-agendas-minutes/Ordinary-Council-Meeting-14-February-2023</w:t>
      </w:r>
    </w:p>
    <w:p>
      <w:pPr>
        <w:pStyle w:val="Term"/>
      </w:pPr>
      <w:r>
        <w:t>PPIP Act</w:t>
      </w:r>
    </w:p>
    <w:p>
      <w:pPr/>
      <w:r>
        <w:t>Privacy and Personal Information Protection Act 1998. KSC uses PPIP Act as the abbreviation for the principal NSW public-sector personal-information statute.</w:t>
      </w:r>
    </w:p>
    <w:p>
      <w:pPr>
        <w:pStyle w:val="Meta"/>
      </w:pPr>
      <w:r>
        <w:t>Status: CURRENT KSC-USED / EXTERNAL NSW PRIVACY STATUTE</w:t>
      </w:r>
    </w:p>
    <w:p>
      <w:pPr>
        <w:pStyle w:val="Meta"/>
      </w:pPr>
      <w:r>
        <w:t>Source: https://www.kempsey.nsw.gov.au/files/sharedassets/public/v/1/docs/departments/governance/policies-procedures/procedure-5-03-04-health-records-information-privacy.pdf ; https://www.kempsey.nsw.gov.au/Site-Footer/Privacy</w:t>
      </w:r>
    </w:p>
    <w:p>
      <w:pPr>
        <w:pStyle w:val="Term"/>
      </w:pPr>
      <w:r>
        <w:t>Pricing Policy A</w:t>
      </w:r>
    </w:p>
    <w:p>
      <w:pPr/>
      <w:r>
        <w:t>KSC Fees &amp; Charges code: Regulated Charges - Federal or State Government set charges.</w:t>
      </w:r>
    </w:p>
    <w:p>
      <w:pPr>
        <w:pStyle w:val="Meta"/>
      </w:pPr>
      <w:r>
        <w:t>Status: CURRENT KSC FEES &amp; CHARGES CODE</w:t>
      </w:r>
    </w:p>
    <w:p>
      <w:pPr>
        <w:pStyle w:val="Meta"/>
      </w:pPr>
      <w:r>
        <w:t>Source: https://www.kempsey.nsw.gov.au/files/sharedassets/public/v/4/docs/departments/corporate-performance/planning-amp-reporting/2024/2026-27-fees-and-charges.pdf</w:t>
      </w:r>
    </w:p>
    <w:p>
      <w:pPr>
        <w:pStyle w:val="Term"/>
      </w:pPr>
      <w:r>
        <w:t>Pricing Policy B</w:t>
      </w:r>
    </w:p>
    <w:p>
      <w:pPr/>
      <w:r>
        <w:t>KSC Fees &amp; Charges code: Regulated Charges - adopts the price or rate recommended by an advisory organisation.</w:t>
      </w:r>
    </w:p>
    <w:p>
      <w:pPr>
        <w:pStyle w:val="Meta"/>
      </w:pPr>
      <w:r>
        <w:t>Status: CURRENT KSC FEES &amp; CHARGES CODE</w:t>
      </w:r>
    </w:p>
    <w:p>
      <w:pPr>
        <w:pStyle w:val="Meta"/>
      </w:pPr>
      <w:r>
        <w:t>Source: https://www.kempsey.nsw.gov.au/files/sharedassets/public/v/4/docs/departments/corporate-performance/planning-amp-reporting/2024/2026-27-fees-and-charges.pdf</w:t>
      </w:r>
    </w:p>
    <w:p>
      <w:pPr>
        <w:pStyle w:val="Term"/>
      </w:pPr>
      <w:r>
        <w:t>Pricing Policy C</w:t>
      </w:r>
    </w:p>
    <w:p>
      <w:pPr/>
      <w:r>
        <w:t>KSC Fees &amp; Charges code: Market Forces - Council operates in a competitive market and fixes charges similar to other providers.</w:t>
      </w:r>
    </w:p>
    <w:p>
      <w:pPr>
        <w:pStyle w:val="Meta"/>
      </w:pPr>
      <w:r>
        <w:t>Status: CURRENT KSC FEES &amp; CHARGES CODE</w:t>
      </w:r>
    </w:p>
    <w:p>
      <w:pPr>
        <w:pStyle w:val="Meta"/>
      </w:pPr>
      <w:r>
        <w:t>Source: https://www.kempsey.nsw.gov.au/files/sharedassets/public/v/4/docs/departments/corporate-performance/planning-amp-reporting/2024/2026-27-fees-and-charges.pdf</w:t>
      </w:r>
    </w:p>
    <w:p>
      <w:pPr>
        <w:pStyle w:val="Term"/>
      </w:pPr>
      <w:r>
        <w:t>Pricing Policy D</w:t>
      </w:r>
    </w:p>
    <w:p>
      <w:pPr/>
      <w:r>
        <w:t>KSC Fees &amp; Charges code: Market Forces - intended to recover annual operation/maintenance costs and contribute to replacement of assets used to provide the service.</w:t>
      </w:r>
    </w:p>
    <w:p>
      <w:pPr>
        <w:pStyle w:val="Meta"/>
      </w:pPr>
      <w:r>
        <w:t>Status: CURRENT KSC FEES &amp; CHARGES CODE</w:t>
      </w:r>
    </w:p>
    <w:p>
      <w:pPr>
        <w:pStyle w:val="Meta"/>
      </w:pPr>
      <w:r>
        <w:t>Source: https://www.kempsey.nsw.gov.au/files/sharedassets/public/v/4/docs/departments/corporate-performance/planning-amp-reporting/2024/2026-27-fees-and-charges.pdf</w:t>
      </w:r>
    </w:p>
    <w:p>
      <w:pPr>
        <w:pStyle w:val="Term"/>
      </w:pPr>
      <w:r>
        <w:t>Pricing Policy E</w:t>
      </w:r>
    </w:p>
    <w:p>
      <w:pPr/>
      <w:r>
        <w:t>KSC Fees &amp; Charges code: Market Forces - intended to recover full annual operation/maintenance cost or the actual cost of providing the good/service.</w:t>
      </w:r>
    </w:p>
    <w:p>
      <w:pPr>
        <w:pStyle w:val="Meta"/>
      </w:pPr>
      <w:r>
        <w:t>Status: CURRENT KSC FEES &amp; CHARGES CODE</w:t>
      </w:r>
    </w:p>
    <w:p>
      <w:pPr>
        <w:pStyle w:val="Meta"/>
      </w:pPr>
      <w:r>
        <w:t>Source: https://www.kempsey.nsw.gov.au/files/sharedassets/public/v/4/docs/departments/corporate-performance/planning-amp-reporting/2024/2026-27-fees-and-charges.pdf</w:t>
      </w:r>
    </w:p>
    <w:p>
      <w:pPr>
        <w:pStyle w:val="Term"/>
      </w:pPr>
      <w:r>
        <w:t>Pricing Policy F</w:t>
      </w:r>
    </w:p>
    <w:p>
      <w:pPr/>
      <w:r>
        <w:t>KSC Fees &amp; Charges code: Market Forces - operating-cost recovery discounted for factors including ability to pay, market conditions and community benefit, with the balance met from general revenue.</w:t>
      </w:r>
    </w:p>
    <w:p>
      <w:pPr>
        <w:pStyle w:val="Meta"/>
      </w:pPr>
      <w:r>
        <w:t>Status: CURRENT KSC FEES &amp; CHARGES CODE</w:t>
      </w:r>
    </w:p>
    <w:p>
      <w:pPr>
        <w:pStyle w:val="Meta"/>
      </w:pPr>
      <w:r>
        <w:t>Source: https://www.kempsey.nsw.gov.au/files/sharedassets/public/v/4/docs/departments/corporate-performance/planning-amp-reporting/2024/2026-27-fees-and-charges.pdf</w:t>
      </w:r>
    </w:p>
    <w:p>
      <w:pPr>
        <w:pStyle w:val="Term"/>
      </w:pPr>
      <w:r>
        <w:t>Pricing Policy G</w:t>
      </w:r>
    </w:p>
    <w:p>
      <w:pPr/>
      <w:r>
        <w:t>KSC Fees &amp; Charges code: Market Forces - prices set similarly to those applied by other councils for comparable goods/services.</w:t>
      </w:r>
    </w:p>
    <w:p>
      <w:pPr>
        <w:pStyle w:val="Meta"/>
      </w:pPr>
      <w:r>
        <w:t>Status: CURRENT KSC FEES &amp; CHARGES CODE</w:t>
      </w:r>
    </w:p>
    <w:p>
      <w:pPr>
        <w:pStyle w:val="Meta"/>
      </w:pPr>
      <w:r>
        <w:t>Source: https://www.kempsey.nsw.gov.au/files/sharedassets/public/v/4/docs/departments/corporate-performance/planning-amp-reporting/2024/2026-27-fees-and-charges.pdf</w:t>
      </w:r>
    </w:p>
    <w:p>
      <w:pPr>
        <w:pStyle w:val="Term"/>
      </w:pPr>
      <w:r>
        <w:t>Procedure</w:t>
      </w:r>
    </w:p>
    <w:p>
      <w:pPr/>
      <w:r>
        <w:t>KSC formally defines a Procedure as an operational instruction setting out the process used to operationalise a Policy - how Council undertakes an activity.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Procedure 2.1.4</w:t>
      </w:r>
    </w:p>
    <w:p>
      <w:pPr/>
      <w:r>
        <w:t>Complaints Management. Parent policy: 2.1 Customer Experience Policy. Published procedure reviewed in this sweep is Version 3, adopted 16 October 2023.</w:t>
      </w:r>
    </w:p>
    <w:p>
      <w:pPr>
        <w:pStyle w:val="Meta"/>
      </w:pPr>
      <w:r>
        <w:t>Status: CURRENT / ACTIVE WEBSITE PROCEDURE</w:t>
      </w:r>
    </w:p>
    <w:p>
      <w:pPr>
        <w:pStyle w:val="Meta"/>
      </w:pPr>
      <w:r>
        <w:t>Source: https://www.kempsey.nsw.gov.au/files/sharedassets/public/v/3/docs/departments/governance/policies-procedures/202450828-2.1.4-v3-complaints-management.pdf</w:t>
      </w:r>
    </w:p>
    <w:p>
      <w:pPr>
        <w:pStyle w:val="Term"/>
      </w:pPr>
      <w:r>
        <w:t>Procedure 5.1.3</w:t>
      </w:r>
    </w:p>
    <w:p>
      <w:pPr/>
      <w:r>
        <w:t>Delegation of Authority. Parent policy: 5.1 Behaviour of Councillors and Staff Policy. Published procedure reviewed in this sweep is Version 6, adopted 8 December 2020.</w:t>
      </w:r>
    </w:p>
    <w:p>
      <w:pPr>
        <w:pStyle w:val="Meta"/>
      </w:pPr>
      <w:r>
        <w:t>Status: ACTIVE WEBSITE PROCEDURE / CURRENT STATUS TO CONTINUE VERIFYING</w:t>
      </w:r>
    </w:p>
    <w:p>
      <w:pPr>
        <w:pStyle w:val="Meta"/>
      </w:pPr>
      <w:r>
        <w:t>Source: https://www.kempsey.nsw.gov.au/files/sharedassets/public/v/1/docs/departments/governance/policies-procedures/procedure-5-01-03-delegation-of-authority.pdf</w:t>
      </w:r>
    </w:p>
    <w:p>
      <w:pPr>
        <w:pStyle w:val="Term"/>
      </w:pPr>
      <w:r>
        <w:t>PSA</w:t>
      </w:r>
    </w:p>
    <w:p>
      <w:pPr/>
      <w:r>
        <w:t>Public Safety Area. Defined in the Kempsey Airport Noise Management Plan and Fly Neighbourly Advice.</w:t>
      </w:r>
    </w:p>
    <w:p>
      <w:pPr>
        <w:pStyle w:val="Meta"/>
      </w:pPr>
      <w:r>
        <w:t>Status: KSC AIRPORT / EXTERNAL SAFEGUARDING TERM</w:t>
      </w:r>
    </w:p>
    <w:p>
      <w:pPr>
        <w:pStyle w:val="Meta"/>
      </w:pPr>
      <w:r>
        <w:t>Source: https://www.kempsey.nsw.gov.au/files/sharedassets/public/v/1/docs/departments/commercial-business/airport/kempsey-airport-noise-management-plan-and-fly-neighbourly-advice.pdf</w:t>
      </w:r>
    </w:p>
    <w:p>
      <w:pPr>
        <w:pStyle w:val="Term"/>
      </w:pPr>
      <w:r>
        <w:t>PSS</w:t>
      </w:r>
    </w:p>
    <w:p>
      <w:pPr/>
      <w:r>
        <w:t>Pressure sewer system. KSC expands PSS in current procurement material for the Stuarts Point Sewerage Scheme.</w:t>
      </w:r>
    </w:p>
    <w:p>
      <w:pPr>
        <w:pStyle w:val="Meta"/>
      </w:pPr>
      <w:r>
        <w:t>Status: CURRENT KSC WATER / SEWER ABBREVIATION</w:t>
      </w:r>
    </w:p>
    <w:p>
      <w:pPr>
        <w:pStyle w:val="Meta"/>
      </w:pPr>
      <w:r>
        <w:t>Source: https://www.kempsey.nsw.gov.au/Business/Doing-business-with-Council/Current-tenders-EOI</w:t>
      </w:r>
    </w:p>
    <w:p>
      <w:pPr>
        <w:pStyle w:val="Term"/>
      </w:pPr>
      <w:r>
        <w:t>PV</w:t>
      </w:r>
    </w:p>
    <w:p>
      <w:pPr/>
      <w:r>
        <w:t>Present value. Used in KSC’s 2013 Water Supply Asset Management Plan explanation of developer-charge calculations.</w:t>
      </w:r>
    </w:p>
    <w:p>
      <w:pPr>
        <w:pStyle w:val="Meta"/>
      </w:pPr>
      <w:r>
        <w:t>Status: LEGACY KSC WATER-FINANCE TERM</w:t>
      </w:r>
    </w:p>
    <w:p>
      <w:pPr>
        <w:pStyle w:val="Meta"/>
      </w:pPr>
      <w:r>
        <w:t>Source: https://www.kempsey.nsw.gov.au/files/sharedassets/public/docs/policies-procedures/procedure-3-04-04-asset-management-plan-water-supply-2013.pdf</w:t>
      </w:r>
    </w:p>
    <w:p>
      <w:pPr>
        <w:pStyle w:val="Heading1"/>
      </w:pPr>
      <w:r>
        <w:t>Q</w:t>
      </w:r>
    </w:p>
    <w:p>
      <w:pPr>
        <w:pStyle w:val="Term"/>
      </w:pPr>
      <w:r>
        <w:t>Q1 / Q2 / Q3 / Q4</w:t>
      </w:r>
    </w:p>
    <w:p>
      <w:pPr>
        <w:keepNext/>
        <w:spacing w:after="40"/>
      </w:pPr>
      <w:r>
        <w:t>Quarter 1 / Quarter 2 / Quarter 3 / Quarter 4. Used throughout KSC financial, performance, grants and monitoring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Term"/>
      </w:pPr>
      <w:r>
        <w:t>QA</w:t>
      </w:r>
    </w:p>
    <w:p>
      <w:pPr/>
      <w:r>
        <w:t>Quality Assurance. KSC historical engineering DCP material uses Quality Assurance in relation to contracts, Quality Plans and construction testing.</w:t>
      </w:r>
    </w:p>
    <w:p>
      <w:pPr>
        <w:pStyle w:val="Meta"/>
      </w:pPr>
      <w:r>
        <w:t>Status: LEGACY KSC ENGINEERING TERM / EXTERNAL QUALITY ABBREVIATION</w:t>
      </w:r>
    </w:p>
    <w:p>
      <w:pPr>
        <w:pStyle w:val="Meta"/>
      </w:pPr>
      <w:r>
        <w:t>Source: https://www.kempsey.nsw.gov.au/Plan-Build/Local-planning-zoning/Kempsey-Development-Control-Plan-2013/kdcp-b03-engineering-requirements-for-subdivision-and-development</w:t>
      </w:r>
    </w:p>
    <w:p>
      <w:pPr>
        <w:pStyle w:val="Term"/>
      </w:pPr>
      <w:r>
        <w:t>QAP</w:t>
      </w:r>
    </w:p>
    <w:p>
      <w:pPr/>
      <w:r>
        <w:t>Quality Assurance Program. Defined in KSC’s June 2024 Drinking Water Management System glossary.</w:t>
      </w:r>
    </w:p>
    <w:p>
      <w:pPr>
        <w:pStyle w:val="Meta"/>
      </w:pPr>
      <w:r>
        <w:t>Status: CURRENT KSC DRINKING-WATER QUALITY TERM</w:t>
      </w:r>
    </w:p>
    <w:p>
      <w:pPr>
        <w:pStyle w:val="Meta"/>
      </w:pPr>
      <w:r>
        <w:t>Source: https://www.kempsey.nsw.gov.au/files/sharedassets/public/v/1/docs/departments/water-amp-sewer/kempsey-shire-council-dwms-manual-2024_v4.7.pdf</w:t>
      </w:r>
    </w:p>
    <w:p>
      <w:pPr>
        <w:pStyle w:val="Term"/>
      </w:pPr>
      <w:r>
        <w:t>QBL</w:t>
      </w:r>
    </w:p>
    <w:p>
      <w:pPr/>
      <w:r>
        <w:t>Quadruple Bottom Line. KSC Sustainable Procurement and Contracts Policy defines QBL as Economic, Environmental, Social and Governance impacts considered across procurement lifecycle.</w:t>
      </w:r>
    </w:p>
    <w:p>
      <w:pPr>
        <w:pStyle w:val="Meta"/>
      </w:pPr>
      <w:r>
        <w:t>Status: CURRENT KSC PROCUREMENT ABBREVIATION</w:t>
      </w:r>
    </w:p>
    <w:p>
      <w:pPr>
        <w:pStyle w:val="Meta"/>
      </w:pPr>
      <w:r>
        <w:t>Source: https://www.kempsey.nsw.gov.au/files/sharedassets/public/v/4/docs/departments/governance/policies-procedures/policy-5-09-v5-sustainable-procurement-and-contracts-policy.pdf</w:t>
      </w:r>
    </w:p>
    <w:p>
      <w:pPr>
        <w:pStyle w:val="Term"/>
      </w:pPr>
      <w:r>
        <w:t>QBRS</w:t>
      </w:r>
    </w:p>
    <w:p>
      <w:pPr>
        <w:keepNext/>
        <w:spacing w:after="40"/>
      </w:pPr>
      <w:r>
        <w:t>Quarterly Budget Review Statements. Expressly used in KSC Council-meeting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Term"/>
      </w:pPr>
      <w:r>
        <w:t>QNH</w:t>
      </w:r>
    </w:p>
    <w:p>
      <w:pPr/>
      <w:r>
        <w:t>Query Nautical Height. This is the literal expansion printed in KSC’s Kempsey Airport Noise Management Plan and is preserved as source text; the register does not silently substitute a different aviation explanation.</w:t>
      </w:r>
    </w:p>
    <w:p>
      <w:pPr>
        <w:pStyle w:val="Meta"/>
      </w:pPr>
      <w:r>
        <w:t>Status: KSC AIRPORT SOURCE TERM / SOURCE-FORM PRESERVED</w:t>
      </w:r>
    </w:p>
    <w:p>
      <w:pPr>
        <w:pStyle w:val="Meta"/>
      </w:pPr>
      <w:r>
        <w:t>Source: https://www.kempsey.nsw.gov.au/files/sharedassets/public/v/1/docs/departments/commercial-business/airport/kempsey-airport-noise-management-plan-and-fly-neighbourly-advice.pdf</w:t>
      </w:r>
    </w:p>
    <w:p>
      <w:pPr>
        <w:pStyle w:val="Heading1"/>
      </w:pPr>
      <w:r>
        <w:t>R</w:t>
      </w:r>
    </w:p>
    <w:p>
      <w:pPr>
        <w:pStyle w:val="Term"/>
      </w:pPr>
      <w:r>
        <w:t>R2R</w:t>
      </w:r>
    </w:p>
    <w:p>
      <w:pPr/>
      <w:r>
        <w:t>Roads to Recovery. KSC’s Long-Term Financial Plan expressly uses R2R for Roads to Recovery grant income; Operational Plan project descriptions also use R2R.</w:t>
      </w:r>
    </w:p>
    <w:p>
      <w:pPr>
        <w:pStyle w:val="Meta"/>
      </w:pPr>
      <w:r>
        <w:t>Status: CURRENT KSC / COMMONWEALTH GRANT-PROGRAM TERM</w:t>
      </w:r>
    </w:p>
    <w:p>
      <w:pPr>
        <w:pStyle w:val="Meta"/>
      </w:pPr>
      <w:r>
        <w:t>Source: https://www.kempsey.nsw.gov.au/files/sharedassets/public/v/1/docs/departments/corporate-performance/planning-amp-reporting/2025-web-ready/10-2-6-long-term-financial-plan-2025-2035.pdf ; https://www.kempsey.nsw.gov.au/files/sharedassets/public/docs/departments/corporate-performance/planning-amp-reporting/2022/9.2.1-20220617-ksc-dp-op-22-26-a4-hoz-proof-v6b.pdf</w:t>
      </w:r>
    </w:p>
    <w:p>
      <w:pPr>
        <w:pStyle w:val="Term"/>
      </w:pPr>
      <w:r>
        <w:t>RAP</w:t>
      </w:r>
    </w:p>
    <w:p>
      <w:pPr/>
      <w:r>
        <w:t>Regional Airport Program. Exact expansion in KSC’s 2024-25 capital-project abbreviation table.</w:t>
      </w:r>
    </w:p>
    <w:p>
      <w:pPr>
        <w:pStyle w:val="Meta"/>
      </w:pPr>
      <w:r>
        <w:t>Status: KSC-DEFINED / RECENT GRANT/PROJECT TERM</w:t>
      </w:r>
    </w:p>
    <w:p>
      <w:pPr>
        <w:pStyle w:val="Meta"/>
      </w:pPr>
      <w:r>
        <w:t>Source: https://www.kempsey.nsw.gov.au/files/sharedassets/public/v/2/docs/departments/corporate-performance/planning-amp-reporting/2024/delivery-program-22-26-and-operational-plan-24-25.pdf</w:t>
      </w:r>
    </w:p>
    <w:p>
      <w:pPr>
        <w:pStyle w:val="Term"/>
      </w:pPr>
      <w:r>
        <w:t>Rate peg</w:t>
      </w:r>
    </w:p>
    <w:p>
      <w:pPr/>
      <w:r>
        <w:t>IPART-determined limit used in NSW local-government rating. KSC's Revenue Policy distinguishes the ordinary rate peg from its approved Special Rate Variation.</w:t>
      </w:r>
    </w:p>
    <w:p>
      <w:pPr>
        <w:pStyle w:val="Meta"/>
      </w:pPr>
      <w:r>
        <w:t>Status: CURRENT KSC REVENUE / EXTERNAL NSW RATING TERM</w:t>
      </w:r>
    </w:p>
    <w:p>
      <w:pPr>
        <w:pStyle w:val="Meta"/>
      </w:pPr>
      <w:r>
        <w:t>Source: https://www.kempsey.nsw.gov.au/files/sharedassets/public/v/1/docs/departments/corporate-performance/planning-amp-reporting/2025-web-ready/revenue-policy-2025-26.pdf</w:t>
      </w:r>
    </w:p>
    <w:p>
      <w:pPr>
        <w:pStyle w:val="Term"/>
      </w:pPr>
      <w:r>
        <w:t>RD</w:t>
      </w:r>
    </w:p>
    <w:p>
      <w:pPr/>
      <w:r>
        <w:t>Road. KSC Standard Drawing ASD 203 lists RD as the standard street-name abbreviation for Road.</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REFDA######</w:t>
      </w:r>
    </w:p>
    <w:p>
      <w:pPr/>
      <w:r>
        <w:t>Pre-acceptance/reference development-application identifier. KSC states that a newly submitted application is initially identified by a REFDA number, for example REFDA210001, before later processing.</w:t>
      </w:r>
    </w:p>
    <w:p>
      <w:pPr>
        <w:pStyle w:val="Meta"/>
      </w:pPr>
      <w:r>
        <w:t>Status: CURRENT / RECENT KSC DEVELOPMENT IDENTIFIER FAMILY</w:t>
      </w:r>
    </w:p>
    <w:p>
      <w:pPr>
        <w:pStyle w:val="Meta"/>
      </w:pPr>
      <w:r>
        <w:t>Source: https://www.kempsey.nsw.gov.au/Plan-Build/Development-applications/Lodge-your-DA</w:t>
      </w:r>
    </w:p>
    <w:p>
      <w:pPr>
        <w:pStyle w:val="Term"/>
      </w:pPr>
      <w:r>
        <w:t>RESA</w:t>
      </w:r>
    </w:p>
    <w:p>
      <w:pPr/>
      <w:r>
        <w:t>Runway end safety area. Defined in the current Kempsey Aerodrome Manual.</w:t>
      </w:r>
    </w:p>
    <w:p>
      <w:pPr>
        <w:pStyle w:val="Meta"/>
      </w:pPr>
      <w:r>
        <w:t>Status: CURRENT KSC AIRPORT / EXTERNAL AVIATION SAFETY TERM</w:t>
      </w:r>
    </w:p>
    <w:p>
      <w:pPr>
        <w:pStyle w:val="Meta"/>
      </w:pPr>
      <w:r>
        <w:t>Source: https://www.kempsey.nsw.gov.au/files/sharedassets/public/v/1/docs/departments/commercial-business/airport/kempsey-ad-manual-v2-approved-7.3.24.pdf</w:t>
      </w:r>
    </w:p>
    <w:p>
      <w:pPr>
        <w:pStyle w:val="Term"/>
      </w:pPr>
      <w:r>
        <w:t>REV / REV01 / REV02 / REV03</w:t>
      </w:r>
    </w:p>
    <w:p>
      <w:pPr>
        <w:keepNext/>
        <w:spacing w:after="40"/>
      </w:pPr>
      <w:r>
        <w:t>Revision suffix attached to KSC plans, DAs and other documents. Examples include 2018/LD-00152 REV01, 2010/LD-00379 REV02 and T6-19-33 REV02.</w:t>
      </w:r>
    </w:p>
    <w:p>
      <w:pPr>
        <w:pStyle w:val="Meta"/>
        <w:keepNext/>
      </w:pPr>
      <w:r>
        <w:rPr>
          <w:b/>
        </w:rPr>
        <w:t xml:space="preserve">Status: </w:t>
      </w:r>
      <w:r>
        <w:t>IDENTIFIER CONVENTION</w:t>
      </w:r>
    </w:p>
    <w:p>
      <w:pPr>
        <w:pStyle w:val="Meta"/>
      </w:pPr>
      <w:r>
        <w:rPr>
          <w:b/>
        </w:rPr>
        <w:t xml:space="preserve">Source: </w:t>
      </w:r>
      <w:r>
        <w:t>https://www.kempsey.nsw.gov.au/Plan-Build/Local-planning-zoning/Developer-Contributions/Developer-contribution-plans-and-registers/Section-7.11-plans-and-registers</w:t>
      </w:r>
    </w:p>
    <w:p>
      <w:pPr>
        <w:pStyle w:val="Term"/>
      </w:pPr>
      <w:r>
        <w:t>RFI</w:t>
      </w:r>
    </w:p>
    <w:p>
      <w:pPr/>
      <w:r>
        <w:t>Request for Information. KSC uses RFI as a development-assessment status and document shorthand when additional information is required from an applicant.</w:t>
      </w:r>
    </w:p>
    <w:p>
      <w:pPr>
        <w:pStyle w:val="Meta"/>
      </w:pPr>
      <w:r>
        <w:t>Status: CURRENT KSC DEVELOPMENT-ASSESSMENT TERM</w:t>
      </w:r>
    </w:p>
    <w:p>
      <w:pPr>
        <w:pStyle w:val="Meta"/>
      </w:pPr>
      <w:r>
        <w:t>Source: https://www.kempsey.nsw.gov.au/Plan-Build/Development-applications/Lodge-your-DA ; https://www.kempsey.nsw.gov.au/Your-Council/Council-meetings-forums-catchups/Council-meeting-agendas-minutes/Ordinary-Council-Meeting-17-March-2026</w:t>
      </w:r>
    </w:p>
    <w:p>
      <w:pPr>
        <w:pStyle w:val="Term"/>
      </w:pPr>
      <w:r>
        <w:t>RFQ</w:t>
      </w:r>
    </w:p>
    <w:p>
      <w:pPr>
        <w:keepNext/>
        <w:spacing w:after="40"/>
      </w:pPr>
      <w:r>
        <w:t>Request for Quotation.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RFS</w:t>
      </w:r>
    </w:p>
    <w:p>
      <w:pPr/>
      <w:r>
        <w:t>Rural Fire Service. Exact expansion in KSC’s formal Key Abbreviations table; current Operational Plan material also uses RFS for Rural Fire Service facilities.</w:t>
      </w:r>
    </w:p>
    <w:p>
      <w:pPr>
        <w:pStyle w:val="Meta"/>
      </w:pPr>
      <w:r>
        <w:t>Status: CURRENT KSC / EXTERNAL EMERGENCY-SERVICE TERM</w:t>
      </w:r>
    </w:p>
    <w:p>
      <w:pPr>
        <w:pStyle w:val="Meta"/>
      </w:pPr>
      <w:r>
        <w:t>Source: https://www.kempsey.nsw.gov.au/files/sharedassets/public/docs/departments/corporate-performance/planning-amp-reporting/2022/9.2.1-20220617-ksc-dp-op-22-26-a4-hoz-proof-v6b.pdf ; https://www.kempsey.nsw.gov.au/files/sharedassets/public/v/1/docs/departments/corporate-performance/planning-amp-reporting/2025-web-ready/op-2025-26-vfinal.pdf</w:t>
      </w:r>
    </w:p>
    <w:p>
      <w:pPr>
        <w:pStyle w:val="Term"/>
      </w:pPr>
      <w:r>
        <w:t>RFT</w:t>
      </w:r>
    </w:p>
    <w:p>
      <w:pPr>
        <w:keepNext/>
        <w:spacing w:after="40"/>
      </w:pPr>
      <w:r>
        <w:t>Request for Tender.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RTAF</w:t>
      </w:r>
    </w:p>
    <w:p>
      <w:pPr/>
      <w:r>
        <w:t>Regional Tourism Activation Fund. Exact expansion in KSC’s 2024-25 capital-project abbreviation table.</w:t>
      </w:r>
    </w:p>
    <w:p>
      <w:pPr>
        <w:pStyle w:val="Meta"/>
      </w:pPr>
      <w:r>
        <w:t>Status: KSC-DEFINED / RECENT GRANT-PROGRAM TERM</w:t>
      </w:r>
    </w:p>
    <w:p>
      <w:pPr>
        <w:pStyle w:val="Meta"/>
      </w:pPr>
      <w:r>
        <w:t>Source: https://www.kempsey.nsw.gov.au/files/sharedassets/public/v/2/docs/departments/corporate-performance/planning-amp-reporting/2024/delivery-program-22-26-and-operational-plan-24-25.pdf</w:t>
      </w:r>
    </w:p>
    <w:p>
      <w:pPr>
        <w:pStyle w:val="Term"/>
      </w:pPr>
      <w:r>
        <w:t>RTIL</w:t>
      </w:r>
    </w:p>
    <w:p>
      <w:pPr/>
      <w:r>
        <w:t>Runway threshold identification lights. Defined in the current Kempsey Aerodrome Manual.</w:t>
      </w:r>
    </w:p>
    <w:p>
      <w:pPr>
        <w:pStyle w:val="Meta"/>
      </w:pPr>
      <w:r>
        <w:t>Status: CURRENT KSC AIRPORT / EXTERNAL AVIATION LIGHTING TERM</w:t>
      </w:r>
    </w:p>
    <w:p>
      <w:pPr>
        <w:pStyle w:val="Meta"/>
      </w:pPr>
      <w:r>
        <w:t>Source: https://www.kempsey.nsw.gov.au/files/sharedassets/public/v/1/docs/departments/commercial-business/airport/kempsey-ad-manual-v2-approved-7.3.24.pdf</w:t>
      </w:r>
    </w:p>
    <w:p>
      <w:pPr>
        <w:pStyle w:val="Term"/>
      </w:pPr>
      <w:r>
        <w:t>RV</w:t>
      </w:r>
    </w:p>
    <w:p>
      <w:pPr/>
      <w:r>
        <w:t>Two distinct KSC meanings are evidenced. In the 2013 Water Supply Asset Management Plan, RV means Residual Value. In the current Kempsey Aerodrome Manual, RV means Runway Visibility. Context is mandatory.</w:t>
      </w:r>
    </w:p>
    <w:p>
      <w:pPr>
        <w:pStyle w:val="Meta"/>
      </w:pPr>
      <w:r>
        <w:t>Status: AMBIGUOUS / CURRENT AIRPORT + LEGACY ASSET-MANAGEMENT COLLISION</w:t>
      </w:r>
    </w:p>
    <w:p>
      <w:pPr>
        <w:pStyle w:val="Meta"/>
      </w:pPr>
      <w:r>
        <w:t>Source: https://www.kempsey.nsw.gov.au/files/sharedassets/public/docs/policies-procedures/procedure-3-04-04-asset-management-plan-water-supply-2013.pdf ; https://www.kempsey.nsw.gov.au/files/sharedassets/public/v/1/docs/departments/commercial-business/airport/kempsey-ad-manual-v2-approved-7.3.24.pdf</w:t>
      </w:r>
    </w:p>
    <w:p>
      <w:pPr>
        <w:pStyle w:val="Term"/>
      </w:pPr>
      <w:r>
        <w:t>RVR</w:t>
      </w:r>
    </w:p>
    <w:p>
      <w:pPr/>
      <w:r>
        <w:t>Runway visibility range. Defined in the current Kempsey Aerodrome Manual.</w:t>
      </w:r>
    </w:p>
    <w:p>
      <w:pPr>
        <w:pStyle w:val="Meta"/>
      </w:pPr>
      <w:r>
        <w:t>Status: CURRENT KSC AIRPORT / EXTERNAL AVIATION TERM</w:t>
      </w:r>
    </w:p>
    <w:p>
      <w:pPr>
        <w:pStyle w:val="Meta"/>
      </w:pPr>
      <w:r>
        <w:t>Source: https://www.kempsey.nsw.gov.au/files/sharedassets/public/v/1/docs/departments/commercial-business/airport/kempsey-ad-manual-v2-approved-7.3.24.pdf</w:t>
      </w:r>
    </w:p>
    <w:p>
      <w:pPr>
        <w:pStyle w:val="Term"/>
      </w:pPr>
      <w:r>
        <w:t>RWY</w:t>
      </w:r>
    </w:p>
    <w:p>
      <w:pPr/>
      <w:r>
        <w:t>Runway. Defined in the current Kempsey Aerodrome Manual and Kempsey Airport Noise Management Plan.</w:t>
      </w:r>
    </w:p>
    <w:p>
      <w:pPr>
        <w:pStyle w:val="Meta"/>
      </w:pPr>
      <w:r>
        <w:t>Status: CURRENT/RECENT KSC AIRPORT TERM</w:t>
      </w:r>
    </w:p>
    <w:p>
      <w:pPr>
        <w:pStyle w:val="Meta"/>
      </w:pPr>
      <w:r>
        <w:t>Source: https://www.kempsey.nsw.gov.au/files/sharedassets/public/v/1/docs/departments/commercial-business/airport/kempsey-ad-manual-v2-approved-7.3.24.pdf ; https://www.kempsey.nsw.gov.au/files/sharedassets/public/v/1/docs/departments/commercial-business/airport/kempsey-airport-noise-management-plan-and-fly-neighbourly-advice.pdf</w:t>
      </w:r>
    </w:p>
    <w:p>
      <w:pPr>
        <w:pStyle w:val="Heading1"/>
      </w:pPr>
      <w:r>
        <w:t>S</w:t>
      </w:r>
    </w:p>
    <w:p>
      <w:pPr>
        <w:pStyle w:val="Term"/>
      </w:pPr>
      <w:r>
        <w:t>s10.7(2) / Section 10.7(2) Certificate</w:t>
      </w:r>
    </w:p>
    <w:p>
      <w:pPr/>
      <w:r>
        <w:t>Planning certificate reference used in KSC's current 2026-27 Fees &amp; Charges. The subsection-specific certificate must be distinguished from the additional-information certificate under s10.7(5).</w:t>
      </w:r>
    </w:p>
    <w:p>
      <w:pPr>
        <w:pStyle w:val="Meta"/>
      </w:pPr>
      <w:r>
        <w:t>Status: CURRENT KSC PLANNING / STATUTORY SHORTHAND</w:t>
      </w:r>
    </w:p>
    <w:p>
      <w:pPr>
        <w:pStyle w:val="Meta"/>
      </w:pPr>
      <w:r>
        <w:t>Source: https://www.kempsey.nsw.gov.au/files/sharedassets/public/v/4/docs/departments/corporate-performance/planning-amp-reporting/2024/2026-27-fees-and-charges.pdf</w:t>
      </w:r>
    </w:p>
    <w:p>
      <w:pPr>
        <w:pStyle w:val="Term"/>
      </w:pPr>
      <w:r>
        <w:t>s10.7(5) / Section 10.7(5) Certificate</w:t>
      </w:r>
    </w:p>
    <w:p>
      <w:pPr/>
      <w:r>
        <w:t>Additional-information planning certificate reference used in KSC's current 2026-27 Fees &amp; Charges.</w:t>
      </w:r>
    </w:p>
    <w:p>
      <w:pPr>
        <w:pStyle w:val="Meta"/>
      </w:pPr>
      <w:r>
        <w:t>Status: CURRENT KSC PLANNING / STATUTORY SHORTHAND</w:t>
      </w:r>
    </w:p>
    <w:p>
      <w:pPr>
        <w:pStyle w:val="Meta"/>
      </w:pPr>
      <w:r>
        <w:t>Source: https://www.kempsey.nsw.gov.au/files/sharedassets/public/v/4/docs/departments/corporate-performance/planning-amp-reporting/2024/2026-27-fees-and-charges.pdf</w:t>
      </w:r>
    </w:p>
    <w:p>
      <w:pPr>
        <w:pStyle w:val="Term"/>
      </w:pPr>
      <w:r>
        <w:t>s121Z / Section 121Z</w:t>
      </w:r>
    </w:p>
    <w:p>
      <w:pPr/>
      <w:r>
        <w:t>Legacy Environmental Planning and Assessment Act certificate reference that KSC's current 2026-27 Fees &amp; Charges still reproduces in the certificates section. Treat as a historical statutory number carried into a current Council document; verify the applicable current statutory equivalent before legal reliance.</w:t>
      </w:r>
    </w:p>
    <w:p>
      <w:pPr>
        <w:pStyle w:val="Meta"/>
      </w:pPr>
      <w:r>
        <w:t>Status: CURRENT KSC DOCUMENT / LEGACY STATUTORY REFERENCE</w:t>
      </w:r>
    </w:p>
    <w:p>
      <w:pPr>
        <w:pStyle w:val="Meta"/>
      </w:pPr>
      <w:r>
        <w:t>Source: https://www.kempsey.nsw.gov.au/files/sharedassets/public/v/4/docs/departments/corporate-performance/planning-amp-reporting/2024/2026-27-fees-and-charges.pdf</w:t>
      </w:r>
    </w:p>
    <w:p>
      <w:pPr>
        <w:pStyle w:val="Term"/>
      </w:pPr>
      <w:r>
        <w:t>s319 / Section 319</w:t>
      </w:r>
    </w:p>
    <w:p>
      <w:pPr/>
      <w:r>
        <w:t>POEO Act reference used in KSC's current certificates/notice material. KSC groups it with outstanding-notice certificate searches.</w:t>
      </w:r>
    </w:p>
    <w:p>
      <w:pPr>
        <w:pStyle w:val="Meta"/>
      </w:pPr>
      <w:r>
        <w:t>Status: CURRENT KSC-USED / EXTERNAL STATUTORY SHORTHAND</w:t>
      </w:r>
    </w:p>
    <w:p>
      <w:pPr>
        <w:pStyle w:val="Meta"/>
      </w:pPr>
      <w:r>
        <w:t>Source: https://www.kempsey.nsw.gov.au/files/sharedassets/public/v/4/docs/departments/corporate-performance/planning-amp-reporting/2024/2026-27-fees-and-charges.pdf</w:t>
      </w:r>
    </w:p>
    <w:p>
      <w:pPr>
        <w:pStyle w:val="Term"/>
      </w:pPr>
      <w:r>
        <w:t>s356 / Section 356</w:t>
      </w:r>
    </w:p>
    <w:p>
      <w:pPr/>
      <w:r>
        <w:t>Section 356 of the Local Government Act 1993. KSC meeting records use “s356” when Council grants financial assistance.</w:t>
      </w:r>
    </w:p>
    <w:p>
      <w:pPr>
        <w:pStyle w:val="Meta"/>
      </w:pPr>
      <w:r>
        <w:t>Status: CURRENT KSC STATUTORY SHORTHAND</w:t>
      </w:r>
    </w:p>
    <w:p>
      <w:pPr>
        <w:pStyle w:val="Meta"/>
      </w:pPr>
      <w:r>
        <w:t>Source: https://www.kempsey.nsw.gov.au/files/sharedassets/public/v/1/docs/departments/governance/meetings/2024/meeting-minutes/ordinary-council-meeting-26-november-2024-confirmed-minutes-signed.pdf</w:t>
      </w:r>
    </w:p>
    <w:p>
      <w:pPr>
        <w:pStyle w:val="Term"/>
      </w:pPr>
      <w:r>
        <w:t>s377 / Section 377</w:t>
      </w:r>
    </w:p>
    <w:p>
      <w:pPr/>
      <w:r>
        <w:t>Section 377 of the Local Government Act 1993. KSC’s Delegation of Authority procedure uses section 377 as the statutory basis for Council delegations.</w:t>
      </w:r>
    </w:p>
    <w:p>
      <w:pPr>
        <w:pStyle w:val="Meta"/>
      </w:pPr>
      <w:r>
        <w:t>Status: CURRENT KSC STATUTORY SHORTHAND</w:t>
      </w:r>
    </w:p>
    <w:p>
      <w:pPr>
        <w:pStyle w:val="Meta"/>
      </w:pPr>
      <w:r>
        <w:t>Source: https://www.kempsey.nsw.gov.au/files/sharedassets/public/v/1/docs/departments/governance/policies-procedures/procedure-5-01-03-delegation-of-authority.pdf</w:t>
      </w:r>
    </w:p>
    <w:p>
      <w:pPr>
        <w:pStyle w:val="Term"/>
      </w:pPr>
      <w:r>
        <w:t>s4.55(2) / Section 4.55(2)</w:t>
      </w:r>
    </w:p>
    <w:p>
      <w:pPr/>
      <w:r>
        <w:t>Statutory modification notation under the Environmental Planning and Assessment Act 1979. KSC meeting attachments use the compact form “S4.55(2) Modification Report” for modification applications.</w:t>
      </w:r>
    </w:p>
    <w:p>
      <w:pPr>
        <w:pStyle w:val="Meta"/>
      </w:pPr>
      <w:r>
        <w:t>Status: CURRENT KSC / EXTERNAL STATUTORY SHORTHAND</w:t>
      </w:r>
    </w:p>
    <w:p>
      <w:pPr>
        <w:pStyle w:val="Meta"/>
      </w:pPr>
      <w:r>
        <w:t>Source: https://www.kempsey.nsw.gov.au/Your-Council/Council-meetings-forums-catchups/Council-meeting-agendas-minutes/Ordinary-Council-Meeting-17-June-2025</w:t>
      </w:r>
    </w:p>
    <w:p>
      <w:pPr>
        <w:pStyle w:val="Term"/>
      </w:pPr>
      <w:r>
        <w:t>s494 / Section 494</w:t>
      </w:r>
    </w:p>
    <w:p>
      <w:pPr/>
      <w:r>
        <w:t>Local Government Act provision requiring councils to make and levy ordinary rates annually. KSC cites s494 in its annual rate-making resolution.</w:t>
      </w:r>
    </w:p>
    <w:p>
      <w:pPr>
        <w:pStyle w:val="Meta"/>
      </w:pPr>
      <w:r>
        <w:t>Status: CURRENT KSC RATING / STATUTORY SHORTHAND</w:t>
      </w:r>
    </w:p>
    <w:p>
      <w:pPr>
        <w:pStyle w:val="Meta"/>
      </w:pPr>
      <w:r>
        <w:t>Source: https://www.kempsey.nsw.gov.au/files/sharedassets/public/v/1/docs/departments/governance/meetings/2025/meeting-minutes/ordinary-council-meeting-17-june-2025-draft-minutes.pdf ; https://legislation.nsw.gov.au/view/whole/html/inforce/current/act-1993-030</w:t>
      </w:r>
    </w:p>
    <w:p>
      <w:pPr>
        <w:pStyle w:val="Term"/>
      </w:pPr>
      <w:r>
        <w:t>s496 / Section 496</w:t>
      </w:r>
    </w:p>
    <w:p>
      <w:pPr/>
      <w:r>
        <w:t>Local Government Act provision for annual domestic waste management charges. KSC cites s496 when making its Domestic Waste Management Service charges.</w:t>
      </w:r>
    </w:p>
    <w:p>
      <w:pPr>
        <w:pStyle w:val="Meta"/>
      </w:pPr>
      <w:r>
        <w:t>Status: CURRENT KSC REVENUE / STATUTORY SHORTHAND</w:t>
      </w:r>
    </w:p>
    <w:p>
      <w:pPr>
        <w:pStyle w:val="Meta"/>
      </w:pPr>
      <w:r>
        <w:t>Source: https://www.kempsey.nsw.gov.au/files/sharedassets/public/v/1/docs/departments/corporate-performance/planning-amp-reporting/2025-web-ready/revenue-policy-2025-26.pdf ; https://legislation.nsw.gov.au/view/whole/html/inforce/current/act-1993-030</w:t>
      </w:r>
    </w:p>
    <w:p>
      <w:pPr>
        <w:pStyle w:val="Term"/>
      </w:pPr>
      <w:r>
        <w:t>s496A / Section 496A</w:t>
      </w:r>
    </w:p>
    <w:p>
      <w:pPr/>
      <w:r>
        <w:t>Local Government Act provision specifically addressing annual stormwater management service charges. KSC used s496A in its 2023 rate-making resolution.</w:t>
      </w:r>
    </w:p>
    <w:p>
      <w:pPr>
        <w:pStyle w:val="Meta"/>
      </w:pPr>
      <w:r>
        <w:t>Status: KSC-USED / EXTERNAL STATUTORY SHORTHAND</w:t>
      </w:r>
    </w:p>
    <w:p>
      <w:pPr>
        <w:pStyle w:val="Meta"/>
      </w:pPr>
      <w:r>
        <w:t>Source: https://www.kempsey.nsw.gov.au/files/sharedassets/public/v/1/docs/departments/governance/meetings/2023/meeting-minutes/230627-ordinary-council-meeting-27-june-2023-confirmed-minutes-signed.pdf ; https://legislation.nsw.gov.au/view/whole/html/inforce/current/act-1993-030</w:t>
      </w:r>
    </w:p>
    <w:p>
      <w:pPr>
        <w:pStyle w:val="Term"/>
      </w:pPr>
      <w:r>
        <w:t>s500 / Section 500</w:t>
      </w:r>
    </w:p>
    <w:p>
      <w:pPr/>
      <w:r>
        <w:t>Local Government Act limit on the proportion of rate revenue that may be raised from a base amount. KSC rate-making material uses “S500 LG Act” in its rate structure.</w:t>
      </w:r>
    </w:p>
    <w:p>
      <w:pPr>
        <w:pStyle w:val="Meta"/>
      </w:pPr>
      <w:r>
        <w:t>Status: CURRENT KSC RATING / STATUTORY SHORTHAND</w:t>
      </w:r>
    </w:p>
    <w:p>
      <w:pPr>
        <w:pStyle w:val="Meta"/>
      </w:pPr>
      <w:r>
        <w:t>Source: https://www.kempsey.nsw.gov.au/files/sharedassets/public/v/1/docs/departments/governance/meetings/2025/meeting-minutes/ordinary-council-meeting-17-june-2025-draft-minutes.pdf ; https://legislation.nsw.gov.au/view/whole/html/inforce/current/act-1993-030</w:t>
      </w:r>
    </w:p>
    <w:p>
      <w:pPr>
        <w:pStyle w:val="Term"/>
      </w:pPr>
      <w:r>
        <w:t>s501 / Section 501</w:t>
      </w:r>
    </w:p>
    <w:p>
      <w:pPr/>
      <w:r>
        <w:t>Local Government Act provision for annual charges for specified Council services. KSC's 2025-26 Revenue Policy cites s501 for its stormwater levy, while earlier KSC rate-making material used s496A for stormwater. Context and document date therefore matter.</w:t>
      </w:r>
    </w:p>
    <w:p>
      <w:pPr>
        <w:pStyle w:val="Meta"/>
      </w:pPr>
      <w:r>
        <w:t>Status: CURRENT KSC REVENUE / STATUTORY SHORTHAND / COLLISION RISK</w:t>
      </w:r>
    </w:p>
    <w:p>
      <w:pPr>
        <w:pStyle w:val="Meta"/>
      </w:pPr>
      <w:r>
        <w:t>Source: https://www.kempsey.nsw.gov.au/files/sharedassets/public/v/1/docs/departments/corporate-performance/planning-amp-reporting/2025-web-ready/revenue-policy-2025-26.pdf ; https://www.kempsey.nsw.gov.au/files/sharedassets/public/v/1/docs/departments/governance/meetings/2023/meeting-minutes/230627-ordinary-council-meeting-27-june-2023-confirmed-minutes-signed.pdf ; https://legislation.nsw.gov.au/view/whole/html/inforce/current/act-1993-030</w:t>
      </w:r>
    </w:p>
    <w:p>
      <w:pPr>
        <w:pStyle w:val="Term"/>
      </w:pPr>
      <w:r>
        <w:t>s603 / Section 603 Certificate</w:t>
      </w:r>
    </w:p>
    <w:p>
      <w:pPr/>
      <w:r>
        <w:t>Local Government Act rates-and-charges certificate reference used in KSC's current 2026-27 Fees &amp; Charges.</w:t>
      </w:r>
    </w:p>
    <w:p>
      <w:pPr>
        <w:pStyle w:val="Meta"/>
      </w:pPr>
      <w:r>
        <w:t>Status: CURRENT KSC CERTIFICATE / STATUTORY SHORTHAND</w:t>
      </w:r>
    </w:p>
    <w:p>
      <w:pPr>
        <w:pStyle w:val="Meta"/>
      </w:pPr>
      <w:r>
        <w:t>Source: https://www.kempsey.nsw.gov.au/files/sharedassets/public/v/4/docs/departments/corporate-performance/planning-amp-reporting/2024/2026-27-fees-and-charges.pdf</w:t>
      </w:r>
    </w:p>
    <w:p>
      <w:pPr>
        <w:pStyle w:val="Term"/>
      </w:pPr>
      <w:r>
        <w:t>S64 / Section 64</w:t>
      </w:r>
    </w:p>
    <w:p>
      <w:pPr>
        <w:keepNext/>
        <w:spacing w:after="40"/>
      </w:pPr>
      <w:r>
        <w:t>Section 64 developer contributions. KSC uses section 64 of the Local Government Act 1993 framework for water and sewer infrastructure contributions associated with development.</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https://www.kempsey.nsw.gov.au/Plan-Build/Local-planning-zoning/Developer-Contributions/Developer-contribution-plans-and-registers/Section-64-plans</w:t>
      </w:r>
    </w:p>
    <w:p>
      <w:pPr>
        <w:pStyle w:val="Term"/>
      </w:pPr>
      <w:r>
        <w:t>s7.4 / Section 7.4 (formerly 93F)</w:t>
      </w:r>
    </w:p>
    <w:p>
      <w:pPr/>
      <w:r>
        <w:t>Voluntary planning agreement provision of the Environmental Planning and Assessment Act 1979. KSC’s VPA register expressly labels section 7.4 as previously section 93F.</w:t>
      </w:r>
    </w:p>
    <w:p>
      <w:pPr>
        <w:pStyle w:val="Meta"/>
      </w:pPr>
      <w:r>
        <w:t>Status: CURRENT STATUTORY REFERENCE WITH LEGACY NUMBER</w:t>
      </w:r>
    </w:p>
    <w:p>
      <w:pPr>
        <w:pStyle w:val="Meta"/>
      </w:pPr>
      <w:r>
        <w:t>Source: https://www.kempsey.nsw.gov.au/files/sharedassets/public/v/3/docs/departments/governance/access-information/voluntary-planning-agreements/kempsey-shire-council-voluntary-planning-agreements-register.pdf</w:t>
      </w:r>
    </w:p>
    <w:p>
      <w:pPr>
        <w:pStyle w:val="Term"/>
      </w:pPr>
      <w:r>
        <w:t>s735A / Section 735A</w:t>
      </w:r>
    </w:p>
    <w:p>
      <w:pPr/>
      <w:r>
        <w:t>Local Government Act outstanding-notices certificate reference used in KSC's current 2026-27 Fees &amp; Charges.</w:t>
      </w:r>
    </w:p>
    <w:p>
      <w:pPr>
        <w:pStyle w:val="Meta"/>
      </w:pPr>
      <w:r>
        <w:t>Status: CURRENT KSC CERTIFICATE / STATUTORY SHORTHAND</w:t>
      </w:r>
    </w:p>
    <w:p>
      <w:pPr>
        <w:pStyle w:val="Meta"/>
      </w:pPr>
      <w:r>
        <w:t>Source: https://www.kempsey.nsw.gov.au/files/sharedassets/public/v/4/docs/departments/corporate-performance/planning-amp-reporting/2024/2026-27-fees-and-charges.pdf</w:t>
      </w:r>
    </w:p>
    <w:p>
      <w:pPr>
        <w:pStyle w:val="Term"/>
      </w:pPr>
      <w:r>
        <w:t>S94 / Section 94</w:t>
      </w:r>
    </w:p>
    <w:p>
      <w:pPr>
        <w:keepNext/>
        <w:spacing w:after="40"/>
      </w:pPr>
      <w:r>
        <w:t>Former numbering for what is now section 7.11 developer contributions under the Environmental Planning and Assessment Act. Historical KSC plans/registers retain S94 references.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S94A / Section 94A</w:t>
      </w:r>
    </w:p>
    <w:p>
      <w:pPr>
        <w:keepNext/>
        <w:spacing w:after="40"/>
      </w:pPr>
      <w:r>
        <w:t>Former numbering for what is now section 7.12 contributions.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SAMP</w:t>
      </w:r>
    </w:p>
    <w:p>
      <w:pPr>
        <w:keepNext/>
        <w:spacing w:after="40"/>
      </w:pPr>
      <w:r>
        <w:t>Strategic Asset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SCADA</w:t>
      </w:r>
    </w:p>
    <w:p>
      <w:pPr/>
      <w:r>
        <w:t>Supervisory control and data acquisition. KSC water-asset material refers to SCADA electrical control equipment. The expansion is standard industry terminology; KSC source demonstrates use of the acronym.</w:t>
      </w:r>
    </w:p>
    <w:p>
      <w:pPr>
        <w:pStyle w:val="Meta"/>
      </w:pPr>
      <w:r>
        <w:t>Status: LEGACY / TECHNICAL KSC WATER-SYSTEM TERM</w:t>
      </w:r>
    </w:p>
    <w:p>
      <w:pPr>
        <w:pStyle w:val="Meta"/>
      </w:pPr>
      <w:r>
        <w:t>Source: https://www.kempsey.nsw.gov.au/files/sharedassets/public/docs/policies-procedures/procedure-3-04-04-asset-management-plan-water-supply-2013.pdf</w:t>
      </w:r>
    </w:p>
    <w:p>
      <w:pPr>
        <w:pStyle w:val="Term"/>
      </w:pPr>
      <w:r>
        <w:t>SDC</w:t>
      </w:r>
    </w:p>
    <w:p>
      <w:pPr/>
      <w:r>
        <w:t>Slim Dusty Centre. Exact expansion in KSC’s 2024-25 capital-project abbreviation table.</w:t>
      </w:r>
    </w:p>
    <w:p>
      <w:pPr>
        <w:pStyle w:val="Meta"/>
      </w:pPr>
      <w:r>
        <w:t>Status: KSC-DEFINED / RECENT FACILITY TERM</w:t>
      </w:r>
    </w:p>
    <w:p>
      <w:pPr>
        <w:pStyle w:val="Meta"/>
      </w:pPr>
      <w:r>
        <w:t>Source: https://www.kempsey.nsw.gov.au/files/sharedassets/public/v/2/docs/departments/corporate-performance/planning-amp-reporting/2024/delivery-program-22-26-and-operational-plan-24-25.pdf</w:t>
      </w:r>
    </w:p>
    <w:p>
      <w:pPr>
        <w:pStyle w:val="Term"/>
      </w:pPr>
      <w:r>
        <w:t>Section 138</w:t>
      </w:r>
    </w:p>
    <w:p>
      <w:pPr>
        <w:keepNext/>
        <w:spacing w:after="40"/>
      </w:pPr>
      <w:r>
        <w:t>Approval under the Roads Act 1993 for applicable works within a Council road reserve.</w:t>
      </w:r>
    </w:p>
    <w:p>
      <w:pPr>
        <w:pStyle w:val="Meta"/>
        <w:keepNext/>
      </w:pPr>
      <w:r>
        <w:rPr>
          <w:b/>
        </w:rPr>
        <w:t xml:space="preserve">Status: </w:t>
      </w:r>
      <w:r>
        <w:t>CURRENT STATUTORY REFERENCE</w:t>
      </w:r>
    </w:p>
    <w:p>
      <w:pPr>
        <w:pStyle w:val="Meta"/>
      </w:pPr>
      <w:r>
        <w:rPr>
          <w:b/>
        </w:rPr>
        <w:t xml:space="preserve">Source: </w:t>
      </w:r>
      <w:r>
        <w:t>https://www.kempsey.nsw.gov.au/Plan-Build/Local-planning-zoning/Kempsey-Development-Control-Plan-2013/kdcp-b02-parking-access-and-traffic-management</w:t>
      </w:r>
    </w:p>
    <w:p>
      <w:pPr>
        <w:pStyle w:val="Term"/>
      </w:pPr>
      <w:r>
        <w:t>Section 355 Committee</w:t>
      </w:r>
    </w:p>
    <w:p>
      <w:pPr>
        <w:keepNext/>
        <w:spacing w:after="40"/>
      </w:pPr>
      <w:r>
        <w:t>Council committee established/operating within the section 355 Local Government Act framework.</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Section 68</w:t>
      </w:r>
    </w:p>
    <w:p>
      <w:pPr>
        <w:keepNext/>
        <w:spacing w:after="40"/>
      </w:pPr>
      <w:r>
        <w:t>Approval mechanism under the Local Government Act 1993 encountered in KSC engineering/development material.</w:t>
      </w:r>
    </w:p>
    <w:p>
      <w:pPr>
        <w:pStyle w:val="Meta"/>
        <w:keepNext/>
      </w:pPr>
      <w:r>
        <w:rPr>
          <w:b/>
        </w:rPr>
        <w:t xml:space="preserve">Status: </w:t>
      </w:r>
      <w:r>
        <w:t>CURRENT STATUTORY REFERENCE; application-specific relevance must be checked</w:t>
      </w:r>
    </w:p>
    <w:p>
      <w:pPr>
        <w:pStyle w:val="Meta"/>
      </w:pPr>
      <w:r>
        <w:rPr>
          <w:b/>
        </w:rPr>
        <w:t xml:space="preserve">Source: </w:t>
      </w:r>
      <w:r>
        <w:t>https://www.kempsey.nsw.gov.au/Plan-Build/Local-planning-zoning/Kempsey-Development-Control-Plan-2013/kdcp-b03-engineering-requirements-for-subdivision-and-development</w:t>
      </w:r>
    </w:p>
    <w:p>
      <w:pPr>
        <w:pStyle w:val="Term"/>
      </w:pPr>
      <w:r>
        <w:t>Section 7.11</w:t>
      </w:r>
    </w:p>
    <w:p>
      <w:pPr>
        <w:keepNext/>
        <w:spacing w:after="40"/>
      </w:pPr>
      <w:r>
        <w:t>Current EP&amp;A Act contribution mechanism generally involving a demonstrated connection between development and infrastructure demand.</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https://www.kempsey.nsw.gov.au/Plan-Build/Local-planning-zoning/Developer-Contributions/Developer-contribution-plans-and-registers/Section-7.11-plans-and-registers</w:t>
      </w:r>
    </w:p>
    <w:p>
      <w:pPr>
        <w:pStyle w:val="Term"/>
      </w:pPr>
      <w:r>
        <w:t>Section 7.12</w:t>
      </w:r>
    </w:p>
    <w:p>
      <w:pPr>
        <w:keepNext/>
        <w:spacing w:after="40"/>
      </w:pPr>
      <w:r>
        <w:t>Current EP&amp;A Act levy mechanism used as an alternative to section 7.11 in applicable developments.</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https://www.kempsey.nsw.gov.au/Plan-Build/Local-planning-zoning/Developer-Contributions/Developer-contribution-plans-and-registers/Section-7.12-plans-and-registers</w:t>
      </w:r>
    </w:p>
    <w:p>
      <w:pPr>
        <w:pStyle w:val="Term"/>
      </w:pPr>
      <w:r>
        <w:t>SEPP</w:t>
      </w:r>
    </w:p>
    <w:p>
      <w:pPr>
        <w:keepNext/>
        <w:spacing w:after="40"/>
      </w:pPr>
      <w:r>
        <w:t>State Environmental Planning Policy. State-level statutory planning instrument repeatedly referenced by KSC.</w:t>
      </w:r>
    </w:p>
    <w:p>
      <w:pPr>
        <w:pStyle w:val="Meta"/>
        <w:keepNext/>
      </w:pPr>
      <w:r>
        <w:rPr>
          <w:b/>
        </w:rPr>
        <w:t xml:space="preserve">Status: </w:t>
      </w:r>
      <w:r>
        <w:t>CURRENT / 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SF</w:t>
      </w:r>
    </w:p>
    <w:p>
      <w:pPr/>
      <w:r>
        <w:t>Sewer Fund. Exact expansion in KSC’s 2024-25 capital-project abbreviation table.</w:t>
      </w:r>
    </w:p>
    <w:p>
      <w:pPr>
        <w:pStyle w:val="Meta"/>
      </w:pPr>
      <w:r>
        <w:t>Status: KSC-DEFINED / RECENT FUND CODE</w:t>
      </w:r>
    </w:p>
    <w:p>
      <w:pPr>
        <w:pStyle w:val="Meta"/>
      </w:pPr>
      <w:r>
        <w:t>Source: https://www.kempsey.nsw.gov.au/files/sharedassets/public/v/2/docs/departments/corporate-performance/planning-amp-reporting/2024/delivery-program-22-26-and-operational-plan-24-25.pdf</w:t>
      </w:r>
    </w:p>
    <w:p>
      <w:pPr>
        <w:pStyle w:val="Term"/>
      </w:pPr>
      <w:r>
        <w:t>SIS</w:t>
      </w:r>
    </w:p>
    <w:p>
      <w:pPr/>
      <w:r>
        <w:t>Species Impact Statement. KSC’s 2025-2028 Community Engagement &amp; Participation Strategy defines SIS in its development-assessment acronym list.</w:t>
      </w:r>
    </w:p>
    <w:p>
      <w:pPr>
        <w:pStyle w:val="Meta"/>
      </w:pPr>
      <w:r>
        <w:t>Status: CURRENT KSC DEVELOPMENT/ENGAGEMENT / EXTERNAL NSW PLANNING TERM</w:t>
      </w:r>
    </w:p>
    <w:p>
      <w:pPr>
        <w:pStyle w:val="Meta"/>
      </w:pPr>
      <w:r>
        <w:t>Source: https://www.kempsey.nsw.gov.au/files/sharedassets/public/v/1/docs/departments/corporate-performance/planning-amp-reporting/2025-web-ready/ceps-2025-28-vfinal.pdf</w:t>
      </w:r>
    </w:p>
    <w:p>
      <w:pPr>
        <w:pStyle w:val="Term"/>
      </w:pPr>
      <w:r>
        <w:t>SMD WTP</w:t>
      </w:r>
    </w:p>
    <w:p>
      <w:pPr/>
      <w:r>
        <w:t>Steuart McIntyre Dam Water Treatment Plant. KSC uses SMD WTP as the shorthand project/facility name for the Steuart McIntyre Dam Water Treatment Plant project.</w:t>
      </w:r>
    </w:p>
    <w:p>
      <w:pPr>
        <w:pStyle w:val="Meta"/>
      </w:pPr>
      <w:r>
        <w:t>Status: CURRENT KSC WATER-INFRASTRUCTURE PROJECT TERM</w:t>
      </w:r>
    </w:p>
    <w:p>
      <w:pPr>
        <w:pStyle w:val="Meta"/>
      </w:pPr>
      <w:r>
        <w:t>Source: https://www.kempsey.nsw.gov.au/Your-Valley/Ongoing-works-in-the-shire/Major-projects/Current-works/Steuart-McIntyre-Dam-Water-Treatment-Plant</w:t>
      </w:r>
    </w:p>
    <w:p>
      <w:pPr>
        <w:pStyle w:val="Term"/>
      </w:pPr>
      <w:r>
        <w:t>SME / SMEs</w:t>
      </w:r>
    </w:p>
    <w:p>
      <w:pPr/>
      <w:r>
        <w:t>Small and medium enterprise(s). KSC procurement guidance uses SMEs when discussing local and minority-owned businesses; the KSC webpage uses the acronym without expanding it.</w:t>
      </w:r>
    </w:p>
    <w:p>
      <w:pPr>
        <w:pStyle w:val="Meta"/>
      </w:pPr>
      <w:r>
        <w:t>Status: CURRENT / EXTERNAL BUSINESS ABBREVIATION</w:t>
      </w:r>
    </w:p>
    <w:p>
      <w:pPr>
        <w:pStyle w:val="Meta"/>
      </w:pPr>
      <w:r>
        <w:t>Source: https://www.kempsey.nsw.gov.au/Business/Doing-business-with-Council</w:t>
      </w:r>
    </w:p>
    <w:p>
      <w:pPr>
        <w:pStyle w:val="Term"/>
      </w:pPr>
      <w:r>
        <w:t>SMS</w:t>
      </w:r>
    </w:p>
    <w:p>
      <w:pPr/>
      <w:r>
        <w:t>Safety management system. Defined in the current Kempsey Aerodrome Manual.</w:t>
      </w:r>
    </w:p>
    <w:p>
      <w:pPr>
        <w:pStyle w:val="Meta"/>
      </w:pPr>
      <w:r>
        <w:t>Status: CURRENT KSC AIRPORT SAFETY TERM</w:t>
      </w:r>
    </w:p>
    <w:p>
      <w:pPr>
        <w:pStyle w:val="Meta"/>
      </w:pPr>
      <w:r>
        <w:t>Source: https://www.kempsey.nsw.gov.au/files/sharedassets/public/v/1/docs/departments/commercial-business/airport/kempsey-ad-manual-v2-approved-7.3.24.pdf</w:t>
      </w:r>
    </w:p>
    <w:p>
      <w:pPr>
        <w:pStyle w:val="Term"/>
      </w:pPr>
      <w:r>
        <w:t>SOP</w:t>
      </w:r>
    </w:p>
    <w:p>
      <w:pPr/>
      <w:r>
        <w:t>Standard Operating Procedure. KSC’s Drinking Water Management System explicitly refers to “standard operating procedures (SOPs)” as controlled supporting documents.</w:t>
      </w:r>
    </w:p>
    <w:p>
      <w:pPr>
        <w:pStyle w:val="Meta"/>
      </w:pPr>
      <w:r>
        <w:t>Status: CURRENT / RECENT KSC WATER-QUALITY PROCEDURE TERM</w:t>
      </w:r>
    </w:p>
    <w:p>
      <w:pPr>
        <w:pStyle w:val="Meta"/>
      </w:pPr>
      <w:r>
        <w:t>Source: https://www.kempsey.nsw.gov.au/files/sharedassets/public/v/2/docs/departments/water-amp-sewer/overall_dwms_manual_4.3_final_2019.pdf ; https://www.kempsey.nsw.gov.au/files/sharedassets/public/v/1/docs/departments/water-amp-sewer/kempsey-shire-council-dwms-manual-2024_v4.7.pdf</w:t>
      </w:r>
    </w:p>
    <w:p>
      <w:pPr>
        <w:pStyle w:val="Term"/>
      </w:pPr>
      <w:r>
        <w:t>SPFS</w:t>
      </w:r>
    </w:p>
    <w:p>
      <w:pPr/>
      <w:r>
        <w:t>Special Purpose Financial Statements. KSC’s audited financial statements use SPFS for the special-purpose statements prepared for National Competition Policy reporting.</w:t>
      </w:r>
    </w:p>
    <w:p>
      <w:pPr>
        <w:pStyle w:val="Meta"/>
      </w:pPr>
      <w:r>
        <w:t>Status: CURRENT KSC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SPHP</w:t>
      </w:r>
    </w:p>
    <w:p>
      <w:pPr/>
      <w:r>
        <w:t>Stuart's Point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SRR</w:t>
      </w:r>
    </w:p>
    <w:p>
      <w:pPr/>
      <w:r>
        <w:t>Sealed Rural Roads. Exact expansion in KSC’s 2024-25 capital-project abbreviation table; KSC work-order descriptions continue to use SRR.</w:t>
      </w:r>
    </w:p>
    <w:p>
      <w:pPr>
        <w:pStyle w:val="Meta"/>
      </w:pPr>
      <w:r>
        <w:t>Status: CURRENT/RECENT KSC ROAD-CLASS CODE</w:t>
      </w:r>
    </w:p>
    <w:p>
      <w:pPr>
        <w:pStyle w:val="Meta"/>
      </w:pPr>
      <w:r>
        <w:t>Source: https://www.kempsey.nsw.gov.au/files/sharedassets/public/v/2/docs/departments/corporate-performance/planning-amp-reporting/2024/delivery-program-22-26-and-operational-plan-24-25.pdf ; https://www.kempsey.nsw.gov.au/files/sharedassets/public/v/1/docs/departments/corporate-performance/planning-amp-reporting/2025-web-ready/op-2025-26-vfinal.pdf</w:t>
      </w:r>
    </w:p>
    <w:p>
      <w:pPr>
        <w:pStyle w:val="Term"/>
      </w:pPr>
      <w:r>
        <w:t>SRRL</w:t>
      </w:r>
    </w:p>
    <w:p>
      <w:pPr/>
      <w:r>
        <w:t>Sealed Rural Roads Local. Exact expansion in KSC’s 2024-25 capital-project abbreviation table.</w:t>
      </w:r>
    </w:p>
    <w:p>
      <w:pPr>
        <w:pStyle w:val="Meta"/>
      </w:pPr>
      <w:r>
        <w:t>Status: KSC-DEFINED / RECENT ROAD-CLASS CODE</w:t>
      </w:r>
    </w:p>
    <w:p>
      <w:pPr>
        <w:pStyle w:val="Meta"/>
      </w:pPr>
      <w:r>
        <w:t>Source: https://www.kempsey.nsw.gov.au/files/sharedassets/public/v/2/docs/departments/corporate-performance/planning-amp-reporting/2024/delivery-program-22-26-and-operational-plan-24-25.pdf</w:t>
      </w:r>
    </w:p>
    <w:p>
      <w:pPr>
        <w:pStyle w:val="Term"/>
      </w:pPr>
      <w:r>
        <w:t>SRV</w:t>
      </w:r>
    </w:p>
    <w:p>
      <w:pPr>
        <w:keepNext/>
        <w:spacing w:after="40"/>
      </w:pPr>
      <w:r>
        <w:t>Special Rate Variation. KSC rate variation process approved through IPART.</w:t>
      </w:r>
    </w:p>
    <w:p>
      <w:pPr>
        <w:pStyle w:val="Meta"/>
        <w:keepNext/>
      </w:pPr>
      <w:r>
        <w:rPr>
          <w:b/>
        </w:rPr>
        <w:t xml:space="preserve">Status: </w:t>
      </w:r>
      <w:r>
        <w:t>CURRENT / RECENT FINANCIAL TERM</w:t>
      </w:r>
    </w:p>
    <w:p>
      <w:pPr>
        <w:pStyle w:val="Meta"/>
      </w:pPr>
      <w:r>
        <w:rPr>
          <w:b/>
        </w:rPr>
        <w:t xml:space="preserve">Source: </w:t>
      </w:r>
      <w:r>
        <w:t>https://www.kempsey.nsw.gov.au/Your-Council/Council-news-public-notices/Council-news-updates/June-2026-Council-Meeting-Wrap</w:t>
      </w:r>
    </w:p>
    <w:p>
      <w:pPr>
        <w:pStyle w:val="Term"/>
      </w:pPr>
      <w:r>
        <w:t>SS</w:t>
      </w:r>
    </w:p>
    <w:p>
      <w:pPr/>
      <w:r>
        <w:t>Suspended solids. Listed in the 2013 KSC Water Supply Asset Management Plan abbreviation table.</w:t>
      </w:r>
    </w:p>
    <w:p>
      <w:pPr>
        <w:pStyle w:val="Meta"/>
      </w:pPr>
      <w:r>
        <w:t>Status: LEGACY KSC WATER-QUALITY / TECHNICAL TERM</w:t>
      </w:r>
    </w:p>
    <w:p>
      <w:pPr>
        <w:pStyle w:val="Meta"/>
      </w:pPr>
      <w:r>
        <w:t>Source: https://www.kempsey.nsw.gov.au/files/sharedassets/public/docs/policies-procedures/procedure-3-04-04-asset-management-plan-water-supply-2013.pdf</w:t>
      </w:r>
    </w:p>
    <w:p>
      <w:pPr>
        <w:pStyle w:val="Term"/>
      </w:pPr>
      <w:r>
        <w:t>ST</w:t>
      </w:r>
    </w:p>
    <w:p>
      <w:pPr/>
      <w:r>
        <w:t>Street. KSC Standard Drawing ASD 203 lists ST as the standard street-name abbreviation for Street.</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Stormwater Management Service Charge</w:t>
      </w:r>
    </w:p>
    <w:p>
      <w:pPr/>
      <w:r>
        <w:t>Annual stormwater charge used by KSC for eligible urban properties. Statutory citations in KSC material require date control because Council documents have used both s496A and s501 in relation to stormwater charging.</w:t>
      </w:r>
    </w:p>
    <w:p>
      <w:pPr>
        <w:pStyle w:val="Meta"/>
      </w:pPr>
      <w:r>
        <w:t>Status: CURRENT KSC REVENUE TERM / SOURCE-COLLISION RISK</w:t>
      </w:r>
    </w:p>
    <w:p>
      <w:pPr>
        <w:pStyle w:val="Meta"/>
      </w:pPr>
      <w:r>
        <w:t>Source: https://www.kempsey.nsw.gov.au/files/sharedassets/public/v/1/docs/departments/corporate-performance/planning-amp-reporting/2025-web-ready/revenue-policy-2025-26.pdf ; https://www.kempsey.nsw.gov.au/files/sharedassets/public/v/1/docs/departments/governance/meetings/2023/meeting-minutes/230627-ordinary-council-meeting-27-june-2023-confirmed-minutes-signed.pdf</w:t>
      </w:r>
    </w:p>
    <w:p>
      <w:pPr>
        <w:pStyle w:val="Term"/>
      </w:pPr>
      <w:r>
        <w:t>STP</w:t>
      </w:r>
    </w:p>
    <w:p>
      <w:pPr>
        <w:keepNext/>
        <w:spacing w:after="40"/>
      </w:pPr>
      <w:r>
        <w:t>Sewage Treatment Plant. Explicitly used in KSC Council material, including STP Buffer Zone Policy material.</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https://www.kempsey.nsw.gov.au/Your-Council/Council-meetings-forums-catchups/Council-meeting-agendas-minutes/Ordinary-Council-Meeting-19-May-2026</w:t>
      </w:r>
    </w:p>
    <w:p>
      <w:pPr>
        <w:pStyle w:val="Term"/>
      </w:pPr>
      <w:r>
        <w:t>Supporting Documents</w:t>
      </w:r>
    </w:p>
    <w:p>
      <w:pPr/>
      <w:r>
        <w:t>KSC formally defines Supporting Documents as documents supporting implementation of a policy or procedure, including handbooks, guidelines, forms and checklists.</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SWR</w:t>
      </w:r>
    </w:p>
    <w:p>
      <w:pPr/>
      <w:r>
        <w:t>South West Rocks. Exact expansion in KSC’s 2024-25 capital-project abbreviation table.</w:t>
      </w:r>
    </w:p>
    <w:p>
      <w:pPr>
        <w:pStyle w:val="Meta"/>
      </w:pPr>
      <w:r>
        <w:t>Status: KSC-DEFINED / PLACE ABBREVIATION</w:t>
      </w:r>
    </w:p>
    <w:p>
      <w:pPr>
        <w:pStyle w:val="Meta"/>
      </w:pPr>
      <w:r>
        <w:t>Source: https://www.kempsey.nsw.gov.au/files/sharedassets/public/v/2/docs/departments/corporate-performance/planning-amp-reporting/2024/delivery-program-22-26-and-operational-plan-24-25.pdf</w:t>
      </w:r>
    </w:p>
    <w:p>
      <w:pPr>
        <w:pStyle w:val="Term"/>
      </w:pPr>
      <w:r>
        <w:t>SYM</w:t>
      </w:r>
    </w:p>
    <w:p>
      <w:pPr/>
      <w:r>
        <w:t>Symal Infrastructure. Exact expansion in KSC’s Kempsey Airport rehabilitation Method of Working Plan.</w:t>
      </w:r>
    </w:p>
    <w:p>
      <w:pPr>
        <w:pStyle w:val="Meta"/>
      </w:pPr>
      <w:r>
        <w:t>Status: KSC AIRPORT PROJECT / CONTRACTOR ABBREVIATION</w:t>
      </w:r>
    </w:p>
    <w:p>
      <w:pPr>
        <w:pStyle w:val="Meta"/>
      </w:pPr>
      <w:r>
        <w:t>Source: https://www.kempsey.nsw.gov.au/files/sharedassets/public/v/1/docs/major-projects/kempsey-airport-upgrade/kempsey-airport-method-of-working-plan.pdf</w:t>
      </w:r>
    </w:p>
    <w:p>
      <w:pPr>
        <w:pStyle w:val="Heading1"/>
      </w:pPr>
      <w:r>
        <w:t>T</w:t>
      </w:r>
    </w:p>
    <w:p>
      <w:pPr>
        <w:pStyle w:val="Term"/>
      </w:pPr>
      <w:r>
        <w:t>T6-YY-###</w:t>
      </w:r>
    </w:p>
    <w:p>
      <w:pPr>
        <w:keepNext/>
        <w:spacing w:after="40"/>
      </w:pPr>
      <w:r>
        <w:t>Legacy KSC development/application identifier family. Examples include T6-14-333, T6-17-446, T6-20-211, T6-20-507 and T6-21-182. Literal meaning of T6 remains unverified.</w:t>
      </w:r>
    </w:p>
    <w:p>
      <w:pPr>
        <w:pStyle w:val="Meta"/>
        <w:keepNext/>
      </w:pPr>
      <w:r>
        <w:rPr>
          <w:b/>
        </w:rPr>
        <w:t xml:space="preserve">Status: </w:t>
      </w:r>
      <w:r>
        <w:t>LEGACY / UNRESOLVED CODE FAMILY</w:t>
      </w:r>
    </w:p>
    <w:p>
      <w:pPr>
        <w:pStyle w:val="Meta"/>
      </w:pPr>
      <w:r>
        <w:rPr>
          <w:b/>
        </w:rPr>
        <w:t xml:space="preserve">Source: </w:t>
      </w:r>
      <w:r>
        <w:t>https://www.kempsey.nsw.gov.au/Plan-Build/Development-in-South-West-Rocks</w:t>
      </w:r>
    </w:p>
    <w:p>
      <w:pPr>
        <w:pStyle w:val="Term"/>
      </w:pPr>
      <w:r>
        <w:t>TAG</w:t>
      </w:r>
    </w:p>
    <w:p>
      <w:pPr/>
      <w:r>
        <w:t>The Airport Group. Defined in the Kempsey Airport Noise Management Plan and Fly Neighbourly Advice.</w:t>
      </w:r>
    </w:p>
    <w:p>
      <w:pPr>
        <w:pStyle w:val="Meta"/>
      </w:pPr>
      <w:r>
        <w:t>Status: KSC AIRPORT PLAN / ORGANISATION TERM</w:t>
      </w:r>
    </w:p>
    <w:p>
      <w:pPr>
        <w:pStyle w:val="Meta"/>
      </w:pPr>
      <w:r>
        <w:t>Source: https://www.kempsey.nsw.gov.au/files/sharedassets/public/v/1/docs/departments/commercial-business/airport/kempsey-airport-noise-management-plan-and-fly-neighbourly-advice.pdf</w:t>
      </w:r>
    </w:p>
    <w:p>
      <w:pPr>
        <w:pStyle w:val="Term"/>
      </w:pPr>
      <w:r>
        <w:t>TCE</w:t>
      </w:r>
    </w:p>
    <w:p>
      <w:pPr/>
      <w:r>
        <w:t>Terrace. KSC Standard Drawing ASD 203 lists TCE as the standard street-name abbreviation for Terrace.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TfNSW</w:t>
      </w:r>
    </w:p>
    <w:p>
      <w:pPr/>
      <w:r>
        <w:t>Transport for NSW. Exact expansion in KSC’s formal Key Abbreviations table and current road-safety material.</w:t>
      </w:r>
    </w:p>
    <w:p>
      <w:pPr>
        <w:pStyle w:val="Meta"/>
      </w:pPr>
      <w:r>
        <w:t>Status: CURRENT KSC / EXTERNAL AGENCY TERM</w:t>
      </w:r>
    </w:p>
    <w:p>
      <w:pPr>
        <w:pStyle w:val="Meta"/>
      </w:pPr>
      <w:r>
        <w:t>Source: https://www.kempsey.nsw.gov.au/files/sharedassets/public/docs/departments/corporate-performance/planning-amp-reporting/2022/9.2.1-20220617-ksc-dp-op-22-26-a4-hoz-proof-v6b.pdf ; https://www.kempsey.nsw.gov.au/files/sharedassets/public/v/1/docs/departments/governance/meetings/2024/business-papers/202403/10.07.1-roads-safety-strategy-v-final.pdf</w:t>
      </w:r>
    </w:p>
    <w:p>
      <w:pPr>
        <w:pStyle w:val="Term"/>
      </w:pPr>
      <w:r>
        <w:t>TPO</w:t>
      </w:r>
    </w:p>
    <w:p>
      <w:pPr>
        <w:keepNext/>
        <w:spacing w:after="40"/>
      </w:pPr>
      <w:r>
        <w:t>Tree Preservation Order. Former KSC DCP records Tree Preservation Order 2002 as superseded by later planning controls.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TQE</w:t>
      </w:r>
    </w:p>
    <w:p>
      <w:pPr>
        <w:keepNext/>
        <w:spacing w:after="40"/>
      </w:pPr>
      <w:r>
        <w:t>KSC procurement identifier prefix. Current 2026 examples include TQE 26-16, TQE 26-15, TQE 26-20 and TQE 26-19. KSC’s current Government Contracts register explicitly labels its relevant field “Tender Number (TQE)”, confirming TQE as a tender-number family. The literal words represented by TQE remain unresolved and are not inferred.</w:t>
      </w:r>
    </w:p>
    <w:p>
      <w:pPr>
        <w:pStyle w:val="Meta"/>
        <w:keepNext/>
      </w:pPr>
      <w:r>
        <w:t>Status: CURRENT / UNRESOLVED EXPANSION</w:t>
      </w:r>
    </w:p>
    <w:p>
      <w:pPr>
        <w:pStyle w:val="Meta"/>
      </w:pPr>
      <w:r>
        <w:t>Source: https://www.kempsey.nsw.gov.au/Business/Doing-business-with-Council/Current-tenders-EOI ; https://www.kempsey.nsw.gov.au/files/sharedassets/public/v/4/docs/departments/governance/access-information/register-govt-contracts/2025-26-register-of-government-contracts.pdf</w:t>
      </w:r>
    </w:p>
    <w:p>
      <w:pPr>
        <w:pStyle w:val="Term"/>
      </w:pPr>
      <w:r>
        <w:t>TRIM: ##/####</w:t>
      </w:r>
    </w:p>
    <w:p>
      <w:pPr/>
      <w:r>
        <w:t>Observed KSC records-reference syntax. The 2019 Drinking Water Management System manual carries “TRIM: 19/2008”. The literal expansion of TRIM is not stated in the reviewed KSC source and remains unresolved.</w:t>
      </w:r>
    </w:p>
    <w:p>
      <w:pPr>
        <w:pStyle w:val="Meta"/>
      </w:pPr>
      <w:r>
        <w:t>Status: UNRESOLVED KSC RECORDS IDENTIFIER FAMILY</w:t>
      </w:r>
    </w:p>
    <w:p>
      <w:pPr>
        <w:pStyle w:val="Meta"/>
      </w:pPr>
      <w:r>
        <w:t>Source: https://www.kempsey.nsw.gov.au/files/sharedassets/public/v/2/docs/departments/water-amp-sewer/overall_dwms_manual_4.3_final_2019.pdf</w:t>
      </w:r>
    </w:p>
    <w:p>
      <w:pPr>
        <w:pStyle w:val="Term"/>
      </w:pPr>
      <w:r>
        <w:t>TWY</w:t>
      </w:r>
    </w:p>
    <w:p>
      <w:pPr/>
      <w:r>
        <w:t>Taxiway. Defined in KSC’s Kempsey Airport rehabilitation Method of Working Plan.</w:t>
      </w:r>
    </w:p>
    <w:p>
      <w:pPr>
        <w:pStyle w:val="Meta"/>
      </w:pPr>
      <w:r>
        <w:t>Status: KSC AIRPORT PROJECT / EXTERNAL AVIATION TERM</w:t>
      </w:r>
    </w:p>
    <w:p>
      <w:pPr>
        <w:pStyle w:val="Meta"/>
      </w:pPr>
      <w:r>
        <w:t>Source: https://www.kempsey.nsw.gov.au/files/sharedassets/public/v/1/docs/major-projects/kempsey-airport-upgrade/kempsey-airport-method-of-working-plan.pdf</w:t>
      </w:r>
    </w:p>
    <w:p>
      <w:pPr>
        <w:pStyle w:val="Heading1"/>
      </w:pPr>
      <w:r>
        <w:t>U</w:t>
      </w:r>
    </w:p>
    <w:p>
      <w:pPr>
        <w:pStyle w:val="Term"/>
      </w:pPr>
      <w:r>
        <w:t>UCV</w:t>
      </w:r>
    </w:p>
    <w:p>
      <w:pPr/>
      <w:r>
        <w:t>Unimproved Capital Value. KSC’s 2024-25 audited financial statements use UCV in fair-value measurement of community land.</w:t>
      </w:r>
    </w:p>
    <w:p>
      <w:pPr>
        <w:pStyle w:val="Meta"/>
      </w:pPr>
      <w:r>
        <w:t>Status: CURRENT KSC / EXTERNAL VALUATION TERM</w:t>
      </w:r>
    </w:p>
    <w:p>
      <w:pPr>
        <w:pStyle w:val="Meta"/>
      </w:pPr>
      <w:r>
        <w:t>Source: https://www.kempsey.nsw.gov.au/files/sharedassets/public/v/1/docs/departments/corporate-performance/planning-amp-reporting/annual-report/annual-report-part-c_audited-financial-statements.pdf</w:t>
      </w:r>
    </w:p>
    <w:p>
      <w:pPr>
        <w:pStyle w:val="Term"/>
      </w:pPr>
      <w:r>
        <w:t>UR</w:t>
      </w:r>
    </w:p>
    <w:p>
      <w:pPr/>
      <w:r>
        <w:t>Urban Roads Local. Exact expansion in KSC’s 2024-25 capital-project abbreviation table. Older financial schedules also use UR for urban roads.</w:t>
      </w:r>
    </w:p>
    <w:p>
      <w:pPr>
        <w:pStyle w:val="Meta"/>
      </w:pPr>
      <w:r>
        <w:t>Status: KSC-DEFINED / ROAD-CLASS CODE</w:t>
      </w:r>
    </w:p>
    <w:p>
      <w:pPr>
        <w:pStyle w:val="Meta"/>
      </w:pPr>
      <w:r>
        <w:t>Source: https://www.kempsey.nsw.gov.au/files/sharedassets/public/v/2/docs/departments/corporate-performance/planning-amp-reporting/2024/delivery-program-22-26-and-operational-plan-24-25.pdf</w:t>
      </w:r>
    </w:p>
    <w:p>
      <w:pPr>
        <w:pStyle w:val="Term"/>
      </w:pPr>
      <w:r>
        <w:t>URL</w:t>
      </w:r>
    </w:p>
    <w:p>
      <w:pPr/>
      <w:r>
        <w:t>Urban Roads Local. Exact expansion in KSC’s 2024-25 capital-project abbreviation table; current Operational Plan work orders use URL in road-rehabilitation descriptions.</w:t>
      </w:r>
    </w:p>
    <w:p>
      <w:pPr>
        <w:pStyle w:val="Meta"/>
      </w:pPr>
      <w:r>
        <w:t>Status: CURRENT/RECENT KSC ROAD-CLASS CODE</w:t>
      </w:r>
    </w:p>
    <w:p>
      <w:pPr>
        <w:pStyle w:val="Meta"/>
      </w:pPr>
      <w:r>
        <w:t>Source: https://www.kempsey.nsw.gov.au/files/sharedassets/public/v/2/docs/departments/corporate-performance/planning-amp-reporting/2024/delivery-program-22-26-and-operational-plan-24-25.pdf ; https://www.kempsey.nsw.gov.au/files/sharedassets/public/v/1/docs/departments/corporate-performance/planning-amp-reporting/2025-web-ready/op-2025-26-vfinal.pdf</w:t>
      </w:r>
    </w:p>
    <w:p>
      <w:pPr>
        <w:pStyle w:val="Term"/>
      </w:pPr>
      <w:r>
        <w:t>URR</w:t>
      </w:r>
    </w:p>
    <w:p>
      <w:pPr/>
      <w:r>
        <w:t>AMBIGUOUS WITHIN KSC SOURCE. The 2024-25 capital-project abbreviation table assigns URR two different expansions: “Unsealed Rural Roads” and “Urban Roads Regional”. KSC work-order descriptions also use URR. The source does not provide a discriminator, so the correct expansion must be established from project context.</w:t>
      </w:r>
    </w:p>
    <w:p>
      <w:pPr>
        <w:pStyle w:val="Meta"/>
      </w:pPr>
      <w:r>
        <w:t>Status: AMBIGUOUS / INTERNAL KSC SOURCE COLLISION</w:t>
      </w:r>
    </w:p>
    <w:p>
      <w:pPr>
        <w:pStyle w:val="Meta"/>
      </w:pPr>
      <w:r>
        <w:t>Source: https://www.kempsey.nsw.gov.au/files/sharedassets/public/v/2/docs/departments/corporate-performance/planning-amp-reporting/2024/delivery-program-22-26-and-operational-plan-24-25.pdf ; https://www.kempsey.nsw.gov.au/files/sharedassets/public/v/1/docs/departments/corporate-performance/planning-amp-reporting/2025-web-ready/op-2025-26-vfinal.pdf</w:t>
      </w:r>
    </w:p>
    <w:p>
      <w:pPr>
        <w:pStyle w:val="Heading1"/>
      </w:pPr>
      <w:r>
        <w:t>V</w:t>
      </w:r>
    </w:p>
    <w:p>
      <w:pPr>
        <w:pStyle w:val="Term"/>
      </w:pPr>
      <w:r>
        <w:t>V4 / V6 / V7 / V8 / V9 etc.</w:t>
      </w:r>
    </w:p>
    <w:p>
      <w:pPr>
        <w:keepNext/>
        <w:spacing w:after="40"/>
      </w:pPr>
      <w:r>
        <w:t>Observed adjacent to KSC policy/document names and strongly indicative of document version numbering. Formal document-control specification remains to be retrieved.</w:t>
      </w:r>
    </w:p>
    <w:p>
      <w:pPr>
        <w:pStyle w:val="Meta"/>
        <w:keepNext/>
      </w:pPr>
      <w:r>
        <w:rPr>
          <w:b/>
        </w:rPr>
        <w:t xml:space="preserve">Status: </w:t>
      </w:r>
      <w:r>
        <w:t>OBSERVED / INFERENCE</w:t>
      </w:r>
    </w:p>
    <w:p>
      <w:pPr>
        <w:pStyle w:val="Meta"/>
      </w:pPr>
      <w:r>
        <w:rPr>
          <w:b/>
        </w:rPr>
        <w:t xml:space="preserve">Source: </w:t>
      </w:r>
      <w:r>
        <w:t>https://www.kempsey.nsw.gov.au/Your-Council/Council-meetings-forums-catchups/Council-meeting-agendas-minutes/Ordinary-Council-Meeting-16-September-2025</w:t>
      </w:r>
    </w:p>
    <w:p>
      <w:pPr>
        <w:pStyle w:val="Term"/>
      </w:pPr>
      <w:r>
        <w:t>VendorPanel</w:t>
      </w:r>
    </w:p>
    <w:p>
      <w:pPr/>
      <w:r>
        <w:t>Online tender portal identified by KSC current tender material as the host for Council RFQs, RFTs and EOIs.</w:t>
      </w:r>
    </w:p>
    <w:p>
      <w:pPr>
        <w:pStyle w:val="Meta"/>
      </w:pPr>
      <w:r>
        <w:t>Status: CURRENT KSC PROCUREMENT PLATFORM</w:t>
      </w:r>
    </w:p>
    <w:p>
      <w:pPr>
        <w:pStyle w:val="Meta"/>
      </w:pPr>
      <w:r>
        <w:t>Source: https://www.kempsey.nsw.gov.au/Business/Doing-business-with-Council/Current-tenders-EOI</w:t>
      </w:r>
    </w:p>
    <w:p>
      <w:pPr>
        <w:pStyle w:val="Term"/>
      </w:pPr>
      <w:r>
        <w:t>VMC</w:t>
      </w:r>
    </w:p>
    <w:p>
      <w:pPr/>
      <w:r>
        <w:t>Visual Meteorological Conditions. Defined in the Kempsey Airport Noise Management Plan and Fly Neighbourly Advice.</w:t>
      </w:r>
    </w:p>
    <w:p>
      <w:pPr>
        <w:pStyle w:val="Meta"/>
      </w:pPr>
      <w:r>
        <w:t>Status: KSC AIRPORT / EXTERNAL AVIATION-WEATHER TERM</w:t>
      </w:r>
    </w:p>
    <w:p>
      <w:pPr>
        <w:pStyle w:val="Meta"/>
      </w:pPr>
      <w:r>
        <w:t>Source: https://www.kempsey.nsw.gov.au/files/sharedassets/public/v/1/docs/departments/commercial-business/airport/kempsey-airport-noise-management-plan-and-fly-neighbourly-advice.pdf</w:t>
      </w:r>
    </w:p>
    <w:p>
      <w:pPr>
        <w:pStyle w:val="Term"/>
      </w:pPr>
      <w:r>
        <w:t>VPA</w:t>
      </w:r>
    </w:p>
    <w:p>
      <w:pPr>
        <w:keepNext/>
        <w:spacing w:after="40"/>
      </w:pPr>
      <w:r>
        <w:t>Voluntary Planning Agreement. Agreement between Council and a developer associated with a Planning Proposal or Development Application.</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w:t>
      </w:r>
    </w:p>
    <w:p>
      <w:pPr>
        <w:pStyle w:val="Term"/>
      </w:pPr>
      <w:r>
        <w:t>vph</w:t>
      </w:r>
    </w:p>
    <w:p>
      <w:pPr/>
      <w:r>
        <w:t>Vehicles per hour. Listed in the 2013 KSC Water Supply Asset Management Plan abbreviation table.</w:t>
      </w:r>
    </w:p>
    <w:p>
      <w:pPr>
        <w:pStyle w:val="Meta"/>
      </w:pPr>
      <w:r>
        <w:t>Status: LEGACY KSC TRAFFIC / TECHNICAL TERM</w:t>
      </w:r>
    </w:p>
    <w:p>
      <w:pPr>
        <w:pStyle w:val="Meta"/>
      </w:pPr>
      <w:r>
        <w:t>Source: https://www.kempsey.nsw.gov.au/files/sharedassets/public/docs/policies-procedures/procedure-3-04-04-asset-management-plan-water-supply-2013.pdf</w:t>
      </w:r>
    </w:p>
    <w:p>
      <w:pPr>
        <w:pStyle w:val="Heading1"/>
      </w:pPr>
      <w:r>
        <w:t>W</w:t>
      </w:r>
    </w:p>
    <w:p>
      <w:pPr>
        <w:pStyle w:val="Term"/>
      </w:pPr>
      <w:r>
        <w:t>W####</w:t>
      </w:r>
    </w:p>
    <w:p>
      <w:pPr/>
      <w:r>
        <w:t>KSC work-order number family. Current and historical Delivery/Operational Plans contain a column explicitly labelled “Work order no. and Description” with identifiers such as W6003, W6576, W6687 and W7004. The W prefix itself is not separately expanded, but the identifier family is authoritatively tied to work orders by the column label.</w:t>
      </w:r>
    </w:p>
    <w:p>
      <w:pPr>
        <w:pStyle w:val="Meta"/>
      </w:pPr>
      <w:r>
        <w:t>Status: CURRENT KSC WORK-ORDER IDENTIFIER FAMILY</w:t>
      </w:r>
    </w:p>
    <w:p>
      <w:pPr>
        <w:pStyle w:val="Meta"/>
      </w:pPr>
      <w:r>
        <w:t>Source: https://www.kempsey.nsw.gov.au/files/sharedassets/public/v/1/docs/departments/corporate-performance/planning-amp-reporting/2025-web-ready/op-2025-26-vfinal.pdf ; https://www.kempsey.nsw.gov.au/files/sharedassets/public/v/2/docs/departments/corporate-performance/planning-amp-reporting/2024/delivery-program-22-26-and-operational-plan-24-25.pdf</w:t>
      </w:r>
    </w:p>
    <w:p>
      <w:pPr>
        <w:pStyle w:val="Term"/>
      </w:pPr>
      <w:r>
        <w:t>WAE</w:t>
      </w:r>
    </w:p>
    <w:p>
      <w:pPr/>
      <w:r>
        <w:t>Work-as-Executed. KSC historical engineering DCP material uses WAE for plans submitted after completion of development construction works.</w:t>
      </w:r>
    </w:p>
    <w:p>
      <w:pPr>
        <w:pStyle w:val="Meta"/>
      </w:pPr>
      <w:r>
        <w:t>Status: LEGACY KSC ENGINEERING ABBREVIATION</w:t>
      </w:r>
    </w:p>
    <w:p>
      <w:pPr>
        <w:pStyle w:val="Meta"/>
      </w:pPr>
      <w:r>
        <w:t>Source: https://www.kempsey.nsw.gov.au/Plan-Build/Local-planning-zoning/Kempsey-Development-Control-Plan-2013/kdcp-b03-engineering-requirements-for-subdivision-and-development</w:t>
      </w:r>
    </w:p>
    <w:p>
      <w:pPr>
        <w:pStyle w:val="Term"/>
      </w:pPr>
      <w:r>
        <w:t>WAP</w:t>
      </w:r>
    </w:p>
    <w:p>
      <w:pPr/>
      <w:r>
        <w:t>Weed Action Program. Exact expansion in KSC’s formal Key Abbreviations table.</w:t>
      </w:r>
    </w:p>
    <w:p>
      <w:pPr>
        <w:pStyle w:val="Meta"/>
      </w:pPr>
      <w:r>
        <w:t>Status: KSC-DEFINED / RECENT BIOSECURITY/WEEDS TERM</w:t>
      </w:r>
    </w:p>
    <w:p>
      <w:pPr>
        <w:pStyle w:val="Meta"/>
      </w:pPr>
      <w:r>
        <w:t>Source: https://www.kempsey.nsw.gov.au/files/sharedassets/public/docs/departments/corporate-performance/planning-amp-reporting/2022/9.2.1-20220617-ksc-dp-op-22-26-a4-hoz-proof-v6b.pdf</w:t>
      </w:r>
    </w:p>
    <w:p>
      <w:pPr>
        <w:pStyle w:val="Term"/>
      </w:pPr>
      <w:r>
        <w:t>WF</w:t>
      </w:r>
    </w:p>
    <w:p>
      <w:pPr/>
      <w:r>
        <w:t>Water Fund. Exact expansion in KSC’s 2024-25 capital-project abbreviation table.</w:t>
      </w:r>
    </w:p>
    <w:p>
      <w:pPr>
        <w:pStyle w:val="Meta"/>
      </w:pPr>
      <w:r>
        <w:t>Status: KSC-DEFINED / RECENT FUND CODE</w:t>
      </w:r>
    </w:p>
    <w:p>
      <w:pPr>
        <w:pStyle w:val="Meta"/>
      </w:pPr>
      <w:r>
        <w:t>Source: https://www.kempsey.nsw.gov.au/files/sharedassets/public/v/2/docs/departments/corporate-performance/planning-amp-reporting/2024/delivery-program-22-26-and-operational-plan-24-25.pdf</w:t>
      </w:r>
    </w:p>
    <w:p>
      <w:pPr>
        <w:pStyle w:val="Term"/>
      </w:pPr>
      <w:r>
        <w:t>WFMP</w:t>
      </w:r>
    </w:p>
    <w:p>
      <w:pPr>
        <w:keepNext/>
        <w:spacing w:after="40"/>
      </w:pPr>
      <w:r>
        <w:t>Workforce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WHS</w:t>
      </w:r>
    </w:p>
    <w:p>
      <w:pPr>
        <w:keepNext/>
        <w:spacing w:after="40"/>
      </w:pPr>
      <w:r>
        <w:t>Work Health and Safety. KSC material refers to the Work Health and Safety Act and WHS Act.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WMC</w:t>
      </w:r>
    </w:p>
    <w:p>
      <w:pPr>
        <w:keepNext/>
        <w:spacing w:after="40"/>
      </w:pPr>
      <w:r>
        <w:t>Waste Management Centre. KSC uses WMC for the Kempsey Waste Management Centre in pollution-monitoring material.</w:t>
      </w:r>
    </w:p>
    <w:p>
      <w:pPr>
        <w:pStyle w:val="Meta"/>
        <w:keepNext/>
      </w:pPr>
      <w:r>
        <w:rPr>
          <w:b/>
        </w:rPr>
        <w:t xml:space="preserve">Status: </w:t>
      </w:r>
      <w:r>
        <w:t>CURRENT</w:t>
      </w:r>
    </w:p>
    <w:p>
      <w:pPr>
        <w:pStyle w:val="Meta"/>
      </w:pPr>
      <w:r>
        <w:rPr>
          <w:b/>
        </w:rPr>
        <w:t xml:space="preserve">Source: </w:t>
      </w:r>
      <w:r>
        <w:t>https://www.kempsey.nsw.gov.au/Residents/Waste-recycling/Kempsey-Waste-Management-Centre-Pollution-monitoring-data</w:t>
      </w:r>
    </w:p>
    <w:p>
      <w:pPr>
        <w:pStyle w:val="Term"/>
      </w:pPr>
      <w:r>
        <w:t>WQI</w:t>
      </w:r>
    </w:p>
    <w:p>
      <w:pPr/>
      <w:r>
        <w:t>Water Quality Indicators. Defined in KSC’s June 2024 Drinking Water Management System glossary.</w:t>
      </w:r>
    </w:p>
    <w:p>
      <w:pPr>
        <w:pStyle w:val="Meta"/>
      </w:pPr>
      <w:r>
        <w:t>Status: CURRENT KSC DRINKING-WATER QUALITY TERM</w:t>
      </w:r>
    </w:p>
    <w:p>
      <w:pPr>
        <w:pStyle w:val="Meta"/>
      </w:pPr>
      <w:r>
        <w:t>Source: https://www.kempsey.nsw.gov.au/files/sharedassets/public/v/1/docs/departments/water-amp-sewer/kempsey-shire-council-dwms-manual-2024_v4.7.pdf</w:t>
      </w:r>
    </w:p>
    <w:p>
      <w:pPr>
        <w:pStyle w:val="Term"/>
      </w:pPr>
      <w:r>
        <w:t>WSAA</w:t>
      </w:r>
    </w:p>
    <w:p>
      <w:pPr>
        <w:keepNext/>
        <w:spacing w:after="40"/>
      </w:pPr>
      <w:r>
        <w:t>Water Services Association of Australia. Referenced in KSC DCP material for water-service specifications and standard drawings.</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WSO</w:t>
      </w:r>
    </w:p>
    <w:p>
      <w:pPr/>
      <w:r>
        <w:t>Works Safety Officer. Defined in KSC’s Kempsey Airport rehabilitation Method of Working Plan.</w:t>
      </w:r>
    </w:p>
    <w:p>
      <w:pPr>
        <w:pStyle w:val="Meta"/>
      </w:pPr>
      <w:r>
        <w:t>Status: KSC AIRPORT PROJECT SAFETY ROLE</w:t>
      </w:r>
    </w:p>
    <w:p>
      <w:pPr>
        <w:pStyle w:val="Meta"/>
      </w:pPr>
      <w:r>
        <w:t>Source: https://www.kempsey.nsw.gov.au/files/sharedassets/public/v/1/docs/major-projects/kempsey-airport-upgrade/kempsey-airport-method-of-working-plan.pdf</w:t>
      </w:r>
    </w:p>
    <w:p>
      <w:pPr>
        <w:pStyle w:val="Term"/>
      </w:pPr>
      <w:r>
        <w:t>WTP</w:t>
      </w:r>
    </w:p>
    <w:p>
      <w:pPr>
        <w:keepNext/>
        <w:spacing w:after="40"/>
      </w:pPr>
      <w:r>
        <w:t>Water Treatment Plant. Used in KSC procurement/project identifiers, including Crescent Head WTP.</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WTS</w:t>
      </w:r>
    </w:p>
    <w:p>
      <w:pPr/>
      <w:r>
        <w:t>Waste Transfer Station. Exact expansion in KSC’s 2024-25 capital-project abbreviation table.</w:t>
      </w:r>
    </w:p>
    <w:p>
      <w:pPr>
        <w:pStyle w:val="Meta"/>
      </w:pPr>
      <w:r>
        <w:t>Status: KSC-DEFINED / RECENT WASTE-INFRASTRUCTURE TERM</w:t>
      </w:r>
    </w:p>
    <w:p>
      <w:pPr>
        <w:pStyle w:val="Meta"/>
      </w:pPr>
      <w:r>
        <w:t>Source: https://www.kempsey.nsw.gov.au/files/sharedassets/public/v/2/docs/departments/corporate-performance/planning-amp-reporting/2024/delivery-program-22-26-and-operational-plan-24-25.pdf</w:t>
      </w:r>
    </w:p>
    <w:p>
      <w:pPr>
        <w:pStyle w:val="Term"/>
      </w:pPr>
      <w:r>
        <w:t>WWTP</w:t>
      </w:r>
    </w:p>
    <w:p>
      <w:pPr>
        <w:keepNext/>
        <w:spacing w:after="40"/>
      </w:pPr>
      <w:r>
        <w:t>Wastewater Treatment Plant. Used in KSC procurement records for the Stuarts Point Sewerage Scheme.</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Heading1"/>
      </w:pPr>
      <w:r>
        <w:t>Y</w:t>
      </w:r>
    </w:p>
    <w:p>
      <w:pPr>
        <w:pStyle w:val="Term"/>
      </w:pPr>
      <w:r>
        <w:t>YKMP</w:t>
      </w:r>
    </w:p>
    <w:p>
      <w:pPr/>
      <w:r>
        <w:t>Kempsey Airport. KSC’s airport rehabilitation Method of Working Plan defines YKMP as Kempsey Airport; it functions as the aerodrome location identifier in that project context.</w:t>
      </w:r>
    </w:p>
    <w:p>
      <w:pPr>
        <w:pStyle w:val="Meta"/>
      </w:pPr>
      <w:r>
        <w:t>Status: KSC AIRPORT PROJECT IDENTIFIER / EXTERNAL AVIATION CODE</w:t>
      </w:r>
    </w:p>
    <w:p>
      <w:pPr>
        <w:pStyle w:val="Meta"/>
      </w:pPr>
      <w:r>
        <w:t>Source: https://www.kempsey.nsw.gov.au/files/sharedassets/public/v/1/docs/major-projects/kempsey-airport-upgrade/kempsey-airport-method-of-working-plan.pdf</w:t>
      </w:r>
    </w:p>
    <w:p>
      <w:pPr>
        <w:pStyle w:val="Heading1"/>
      </w:pPr>
      <w:r>
        <w:t>Zoning and land-use codes</w:t>
      </w:r>
    </w:p>
    <w:p>
      <w:pPr>
        <w:pStyle w:val="Term"/>
      </w:pPr>
      <w:r>
        <w:t>C1 / C2 / C3 / C4</w:t>
      </w:r>
    </w:p>
    <w:p>
      <w:pPr>
        <w:keepNext/>
        <w:spacing w:after="40"/>
      </w:pPr>
      <w:r>
        <w:t>Current Conservation-zone family replacing former Environment Protection zone references E1-E4 from 1 December 2021.</w:t>
      </w:r>
    </w:p>
    <w:p>
      <w:pPr>
        <w:pStyle w:val="Meta"/>
        <w:keepNext/>
      </w:pPr>
      <w:r>
        <w:rPr>
          <w:b/>
        </w:rPr>
        <w:t xml:space="preserve">Status: </w:t>
      </w:r>
      <w:r>
        <w:t>CURRENT</w:t>
      </w:r>
    </w:p>
    <w:p>
      <w:pPr>
        <w:pStyle w:val="Meta"/>
      </w:pPr>
      <w:r>
        <w:rPr>
          <w:b/>
        </w:rPr>
        <w:t xml:space="preserve">Source: </w:t>
      </w:r>
      <w:r>
        <w:t>https://www.kempsey.nsw.gov.au/Plan-Build/Development-applications/Planning-guidelines-and-tools</w:t>
      </w:r>
    </w:p>
    <w:p>
      <w:pPr>
        <w:pStyle w:val="Term"/>
      </w:pPr>
      <w:r>
        <w:t>E1 / E2 / E3 / E4</w:t>
      </w:r>
    </w:p>
    <w:p>
      <w:pPr>
        <w:keepNext/>
        <w:spacing w:after="40"/>
      </w:pPr>
      <w:r>
        <w:t>Older KSC Environment Protection/environmental-zone codes. Relevant older references must be read against the current C1-C4 regime and the applicable date.</w:t>
      </w:r>
    </w:p>
    <w:p>
      <w:pPr>
        <w:pStyle w:val="Meta"/>
        <w:keepNext/>
      </w:pPr>
      <w:r>
        <w:rPr>
          <w:b/>
        </w:rPr>
        <w:t xml:space="preserve">Status: </w:t>
      </w:r>
      <w:r>
        <w:t>LEGACY IN THAT CONTEXT</w:t>
      </w:r>
    </w:p>
    <w:p>
      <w:pPr>
        <w:pStyle w:val="Meta"/>
      </w:pPr>
      <w:r>
        <w:rPr>
          <w:b/>
        </w:rPr>
        <w:t xml:space="preserve">Source: </w:t>
      </w:r>
      <w:r>
        <w:t>https://www.kempsey.nsw.gov.au/Plan-Build/Development-applications/Planning-guidelines-and-tools</w:t>
      </w:r>
    </w:p>
    <w:p>
      <w:pPr>
        <w:pStyle w:val="Term"/>
      </w:pPr>
      <w:r>
        <w:t>B1 / B2 / B3 / B6</w:t>
      </w:r>
    </w:p>
    <w:p>
      <w:pPr>
        <w:keepNext/>
        <w:spacing w:after="40"/>
      </w:pPr>
      <w:r>
        <w:t>Older Business-zone codes appearing in KSC DCP 2013. Historical references require conversion against post-2023 employment-zone changes.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IN1 / IN2</w:t>
      </w:r>
    </w:p>
    <w:p>
      <w:pPr>
        <w:keepNext/>
        <w:spacing w:after="40"/>
      </w:pPr>
      <w:r>
        <w:t>Older Industrial-zone codes appearing in historical KSC material and affected by employment-zone reforms.</w:t>
      </w:r>
    </w:p>
    <w:p>
      <w:pPr>
        <w:pStyle w:val="Meta"/>
        <w:keepNext/>
      </w:pPr>
      <w:r>
        <w:rPr>
          <w:b/>
        </w:rPr>
        <w:t xml:space="preserve">Status: </w:t>
      </w:r>
      <w:r>
        <w:t>LEGACY / CONVERSION REQUIRED</w:t>
      </w:r>
    </w:p>
    <w:p>
      <w:pPr>
        <w:pStyle w:val="Meta"/>
      </w:pPr>
      <w:r>
        <w:rPr>
          <w:b/>
        </w:rPr>
        <w:t xml:space="preserve">Source: </w:t>
      </w:r>
      <w:r>
        <w:t>https://www.kempsey.nsw.gov.au/Plan-Build/Local-planning-zoning/Kempsey-Development-Control-Plan-2013/kdcp-b10-tree-preservation-and-vegetation-management</w:t>
      </w:r>
    </w:p>
    <w:p>
      <w:pPr>
        <w:pStyle w:val="Term"/>
      </w:pPr>
      <w:r>
        <w:t>R1</w:t>
      </w:r>
    </w:p>
    <w:p>
      <w:pPr>
        <w:keepNext/>
        <w:spacing w:after="40"/>
      </w:pPr>
      <w:r>
        <w:t>General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R3</w:t>
      </w:r>
    </w:p>
    <w:p>
      <w:pPr>
        <w:keepNext/>
        <w:spacing w:after="40"/>
      </w:pPr>
      <w:r>
        <w:t>Medium Density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R5</w:t>
      </w:r>
    </w:p>
    <w:p>
      <w:pPr>
        <w:keepNext/>
        <w:spacing w:after="40"/>
      </w:pPr>
      <w:r>
        <w:t>Large Lot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RU5</w:t>
      </w:r>
    </w:p>
    <w:p>
      <w:pPr>
        <w:keepNext/>
        <w:spacing w:after="40"/>
      </w:pPr>
      <w:r>
        <w:t>Rural Village.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RE1</w:t>
      </w:r>
    </w:p>
    <w:p>
      <w:pPr>
        <w:keepNext/>
        <w:spacing w:after="40"/>
      </w:pPr>
      <w:r>
        <w:t>Public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RE2</w:t>
      </w:r>
    </w:p>
    <w:p>
      <w:pPr>
        <w:keepNext/>
        <w:spacing w:after="40"/>
      </w:pPr>
      <w:r>
        <w:t>Private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SP2</w:t>
      </w:r>
    </w:p>
    <w:p>
      <w:pPr>
        <w:keepNext/>
        <w:spacing w:after="40"/>
      </w:pPr>
      <w:r>
        <w:t>Infrastructure.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Heading2"/>
      </w:pPr>
      <w:r>
        <w:t>Corporate performance action-code architecture - Sweep 004</w:t>
      </w:r>
    </w:p>
    <w:p>
      <w:pPr>
        <w:pStyle w:val="ListBullet"/>
      </w:pPr>
      <w:r>
        <w:t>Current Delivery Program 2025-2029 families: EN.DP# = Environment; EC.DP# = Economy; CO.DP# = Community; LE.DP# = Leadership.</w:t>
      </w:r>
    </w:p>
    <w:p>
      <w:pPr>
        <w:pStyle w:val="ListBullet"/>
      </w:pPr>
      <w:r>
        <w:t>Operational Plan actions use corresponding OP families: EN.OP#, EC.OP#, CO.OP# and LE.OP#.</w:t>
      </w:r>
    </w:p>
    <w:p>
      <w:pPr>
        <w:pStyle w:val="ListBullet"/>
      </w:pPr>
      <w:r>
        <w:t>The number identifies the individual action within the thematic family. These codes are evidence-traceable identifiers and should be preserved verbatim in extracts and investigation registers.</w:t>
      </w:r>
    </w:p>
    <w:p>
      <w:pPr>
        <w:pStyle w:val="ListBullet"/>
      </w:pPr>
      <w:r>
        <w:t>Operational-plan code sets are annual implementation codes beneath the four-year Delivery Program; an OP code therefore must be read with the applicable financial-year Operational Plan.</w:t>
      </w:r>
    </w:p>
    <w:p>
      <w:pPr>
        <w:pStyle w:val="Heading2"/>
      </w:pPr>
      <w:r>
        <w:t>Development processing identifiers - Sweep 004</w:t>
      </w:r>
    </w:p>
    <w:p>
      <w:pPr>
        <w:pStyle w:val="ListBullet"/>
      </w:pPr>
      <w:r>
        <w:t>REFDA###### is the initial reference identifier used by KSC after submission through the NSW Planning Portal, before the application completes intake processing.</w:t>
      </w:r>
    </w:p>
    <w:p>
      <w:pPr>
        <w:pStyle w:val="ListBullet"/>
      </w:pPr>
      <w:r>
        <w:t>DA######## is the later development-application identifier family already recorded in this glossary.</w:t>
      </w:r>
    </w:p>
    <w:p>
      <w:pPr>
        <w:pStyle w:val="ListBullet"/>
      </w:pPr>
      <w:r>
        <w:t>RFI is a process status/document shorthand, not an application-number family.</w:t>
      </w:r>
    </w:p>
    <w:p>
      <w:pPr>
        <w:pStyle w:val="ListBullet"/>
      </w:pPr>
      <w:r>
        <w:t>s4.55(2) identifies a statutory modification pathway and can appear beside an existing DA number and revision suffix.</w:t>
      </w:r>
    </w:p>
    <w:p>
      <w:pPr>
        <w:pStyle w:val="Heading2"/>
      </w:pPr>
      <w:r>
        <w:t>Development application status vocabulary - Sweep 006</w:t>
      </w:r>
    </w:p>
    <w:p>
      <w:pPr/>
      <w:r>
        <w:t>KSC’s Development Application Status Guide uses the following exact public workflow labels. These are process-state terms, not interchangeable outcome labels:</w:t>
      </w:r>
    </w:p>
    <w:p>
      <w:pPr>
        <w:pStyle w:val="ListBullet"/>
      </w:pPr>
      <w:r>
        <w:t>Submitted — application received through the NSW Planning Portal and carrying a REFDA reference.</w:t>
      </w:r>
    </w:p>
    <w:p>
      <w:pPr>
        <w:pStyle w:val="ListBullet"/>
      </w:pPr>
      <w:r>
        <w:t>Under Intake Review — initial completeness/intake checking.</w:t>
      </w:r>
    </w:p>
    <w:p>
      <w:pPr>
        <w:pStyle w:val="ListBullet"/>
      </w:pPr>
      <w:r>
        <w:t>Processing Payment — fees are being prepared/processed.</w:t>
      </w:r>
    </w:p>
    <w:p>
      <w:pPr>
        <w:pStyle w:val="ListBullet"/>
      </w:pPr>
      <w:r>
        <w:t>Awaiting Payment — payment is required before progression.</w:t>
      </w:r>
    </w:p>
    <w:p>
      <w:pPr>
        <w:pStyle w:val="ListBullet"/>
      </w:pPr>
      <w:r>
        <w:t>Payment Received — payment has been received.</w:t>
      </w:r>
    </w:p>
    <w:p>
      <w:pPr>
        <w:pStyle w:val="ListBullet"/>
      </w:pPr>
      <w:r>
        <w:t>Queued for Assessment — application is waiting to be assigned/assessed.</w:t>
      </w:r>
    </w:p>
    <w:p>
      <w:pPr>
        <w:pStyle w:val="ListBullet"/>
      </w:pPr>
      <w:r>
        <w:t>External Referral — application is with an external referral body or authority.</w:t>
      </w:r>
    </w:p>
    <w:p>
      <w:pPr>
        <w:pStyle w:val="ListBullet"/>
      </w:pPr>
      <w:r>
        <w:t>Ready for Assessment — intake/referral prerequisites have progressed to assessment readiness.</w:t>
      </w:r>
    </w:p>
    <w:p>
      <w:pPr>
        <w:pStyle w:val="ListBullet"/>
      </w:pPr>
      <w:r>
        <w:t>RFI Requested — Request for Information issued; further information is required.</w:t>
      </w:r>
    </w:p>
    <w:p>
      <w:pPr>
        <w:pStyle w:val="ListBullet"/>
      </w:pPr>
      <w:r>
        <w:t>Assigned — application has been allocated to an assessing officer.</w:t>
      </w:r>
    </w:p>
    <w:p>
      <w:pPr>
        <w:pStyle w:val="ListBullet"/>
      </w:pPr>
      <w:r>
        <w:t>Under Assessment — substantive assessment is occurring.</w:t>
      </w:r>
    </w:p>
    <w:p>
      <w:pPr>
        <w:pStyle w:val="ListBullet"/>
      </w:pPr>
      <w:r>
        <w:t>Peer Review — assessment is undergoing internal peer review.</w:t>
      </w:r>
    </w:p>
    <w:p>
      <w:pPr>
        <w:pStyle w:val="ListBullet"/>
      </w:pPr>
      <w:r>
        <w:t>Council Meeting for Determination — matter is proceeding to a Council meeting for determination.</w:t>
      </w:r>
    </w:p>
    <w:p>
      <w:pPr>
        <w:pStyle w:val="ListBullet"/>
      </w:pPr>
      <w:r>
        <w:t>Ready for Issue — determination/documentation is prepared for issue.</w:t>
      </w:r>
    </w:p>
    <w:p>
      <w:pPr>
        <w:pStyle w:val="ListBullet"/>
      </w:pPr>
      <w:r>
        <w:t>Complete – Approved — completed with approval.</w:t>
      </w:r>
    </w:p>
    <w:p>
      <w:pPr>
        <w:pStyle w:val="ListBullet"/>
      </w:pPr>
      <w:r>
        <w:t>Complete – Refused — completed following substantive refusal.</w:t>
      </w:r>
    </w:p>
    <w:p>
      <w:pPr>
        <w:pStyle w:val="ListBullet"/>
      </w:pPr>
      <w:r>
        <w:t>Complete – Rejected — rejected at the intake/acceptance stage; this is not the same as refusal and a new DA is required.</w:t>
      </w:r>
    </w:p>
    <w:p>
      <w:pPr>
        <w:pStyle w:val="ListBullet"/>
      </w:pPr>
      <w:r>
        <w:t>Complete – Withdrawn — completed because the application was withdrawn.</w:t>
      </w:r>
    </w:p>
    <w:p>
      <w:pPr>
        <w:pStyle w:val="ListBullet"/>
      </w:pPr>
      <w:r>
        <w:t>Public Exhibition — application is on exhibition; KSC notes this status may occur while another status is also relevant.</w:t>
      </w:r>
    </w:p>
    <w:p>
      <w:pPr>
        <w:pStyle w:val="Meta"/>
      </w:pPr>
      <w:r>
        <w:t>Source: https://www.kempsey.nsw.gov.au/files/content/public/v/10/plan-build/development-applications/lodge-your-da/development-application-status-guide.pdf</w:t>
      </w:r>
    </w:p>
    <w:p>
      <w:pPr>
        <w:pStyle w:val="Heading2"/>
      </w:pPr>
      <w:r>
        <w:t>Work-order and embedded project-code architecture - cumulative through Sweep 006</w:t>
      </w:r>
    </w:p>
    <w:p>
      <w:pPr/>
      <w:r>
        <w:t>W#### = KSC work-order number family, explicitly evidenced by the “Work order no. and Description” column in Operational Plans.</w:t>
      </w:r>
    </w:p>
    <w:p>
      <w:pPr/>
      <w:r>
        <w:t>DM##### = Damage Number family used in KSC disaster-recovery work orders. The literal expansion is resolved through current NSW local-government disaster-recovery corroboration; KSC use is direct, while the spelled-out meaning comes from the corroborating NSW council source.</w:t>
      </w:r>
    </w:p>
    <w:p>
      <w:pPr/>
      <w:r>
        <w:t>G#####-## = embedded current project/grant-style subcode observed inside KSC work-order descriptions. Literal expansion and allocation scheme remain unresolved.</w:t>
      </w:r>
    </w:p>
    <w:p>
      <w:pPr/>
      <w:r>
        <w:t>AGRN#### = Australian Government Reference Number identifying a declared natural-disaster event; this identifier has been independently resolved from the NSW disaster-declaration framework.</w:t>
      </w:r>
    </w:p>
    <w:p>
      <w:pPr>
        <w:pStyle w:val="Heading1"/>
      </w:pPr>
      <w:r>
        <w:t>Identifier architecture observed</w:t>
      </w:r>
    </w:p>
    <w:p>
      <w:pPr>
        <w:pStyle w:val="Term"/>
      </w:pPr>
      <w:r>
        <w:t>YYYY/LD-#####</w:t>
      </w:r>
    </w:p>
    <w:p>
      <w:r>
        <w:t>Former development-record identifier family. Literal internal meaning of LD remains unresolved.</w:t>
      </w:r>
    </w:p>
    <w:p>
      <w:pPr>
        <w:pStyle w:val="Term"/>
      </w:pPr>
      <w:r>
        <w:t>T6-YY-###</w:t>
      </w:r>
    </w:p>
    <w:p>
      <w:r>
        <w:t>Separate legacy KSC development/application identifier family. Literal meaning of T6 remains unresolved.</w:t>
      </w:r>
    </w:p>
    <w:p>
      <w:pPr>
        <w:pStyle w:val="Term"/>
      </w:pPr>
      <w:r>
        <w:t>DA########</w:t>
      </w:r>
    </w:p>
    <w:p>
      <w:r>
        <w:t>Newer development-application identifier architecture used by Council.</w:t>
      </w:r>
    </w:p>
    <w:p>
      <w:pPr>
        <w:pStyle w:val="Term"/>
      </w:pPr>
      <w:r>
        <w:t>PP-YYYY-####</w:t>
      </w:r>
    </w:p>
    <w:p>
      <w:r>
        <w:t>Planning Proposal identifier architecture.</w:t>
      </w:r>
    </w:p>
    <w:p>
      <w:pPr>
        <w:pStyle w:val="Term"/>
      </w:pPr>
      <w:r>
        <w:t>MP##_####</w:t>
      </w:r>
    </w:p>
    <w:p>
      <w:r>
        <w:t>NSW Major Project identifier architecture rather than an ordinary KSC DA identifier.</w:t>
      </w:r>
    </w:p>
    <w:p>
      <w:pPr>
        <w:pStyle w:val="Term"/>
      </w:pPr>
      <w:r>
        <w:t>TQE##/## or TQE##-##</w:t>
      </w:r>
    </w:p>
    <w:p>
      <w:r>
        <w:t>Tender-number reference architecture. KSC’s current Government Contracts register labels the field “Tender Number (TQE)”, confirming the function of the identifier. Literal expansion of the letters TQE remains unresolved.</w:t>
      </w:r>
    </w:p>
    <w:p>
      <w:pPr>
        <w:pStyle w:val="Term"/>
      </w:pPr>
      <w:r>
        <w:t>PO######</w:t>
      </w:r>
    </w:p>
    <w:p>
      <w:pPr/>
      <w:r>
        <w:t>Current procurement/contract identifier family observed in the same KSC Government Contracts register field as TQE numbers. Prefix expansion remains unresolved.</w:t>
      </w:r>
    </w:p>
    <w:p>
      <w:pPr>
        <w:pStyle w:val="Term"/>
      </w:pPr>
      <w:r>
        <w:t>REV / REV01 / REV02 ...</w:t>
      </w:r>
    </w:p>
    <w:p>
      <w:r>
        <w:t>Revision suffix architecture.</w:t>
      </w:r>
    </w:p>
    <w:p>
      <w:pPr>
        <w:pStyle w:val="Term"/>
      </w:pPr>
      <w:r>
        <w:t>Meeting item 11.4 / 11.4.1 etc.</w:t>
      </w:r>
    </w:p>
    <w:p>
      <w:r>
        <w:t>Hierarchical agenda and attachment numbering used in Council meeting packages.</w:t>
      </w:r>
    </w:p>
    <w:p>
      <w:pPr>
        <w:pStyle w:val="Heading2"/>
      </w:pPr>
      <w:r>
        <w:t>Current policy document-control architecture - cumulative through Sweep 003</w:t>
      </w:r>
    </w:p>
    <w:p>
      <w:pPr>
        <w:pStyle w:val="ListBullet"/>
      </w:pPr>
      <w:r>
        <w:t>Current KSC policies use structured Document Control fields including Title, Policy Number, Version, Document Number, Audience, Policy Type, Category, Subcategory, approval/effective/review dates, Responsible Officer, Approval Body, consultation requirements and Version Control.</w:t>
      </w:r>
    </w:p>
    <w:p>
      <w:pPr>
        <w:pStyle w:val="ListBullet"/>
      </w:pPr>
      <w:r>
        <w:t>Observed current policy identifiers include Policy 5.11 / Version 4 / Document Number D24/73553 and Policy 5.9 / Version 5 / Document Number F22/1933.</w:t>
      </w:r>
    </w:p>
    <w:p>
      <w:pPr>
        <w:pStyle w:val="ListBullet"/>
      </w:pPr>
      <w:r>
        <w:t>KSC formally distinguishes Council Policies from Operational Policies. Council Policies have an external focus and are adopted or revised by the governing body; Operational Policies have an internal focus and are adopted or revised by the General Manager or delegate.</w:t>
      </w:r>
    </w:p>
    <w:p>
      <w:pPr>
        <w:pStyle w:val="ListBullet"/>
      </w:pPr>
      <w:r>
        <w:t>Procedures use hierarchical identifiers under a parent policy, evidenced by Procedure 2.1.4 under Policy 2.1 and Procedure 5.1.3 under Policy 5.1.</w:t>
      </w:r>
    </w:p>
    <w:p>
      <w:pPr>
        <w:pStyle w:val="ListBullet"/>
      </w:pPr>
      <w:r>
        <w:t>The literal meanings of the D24 and F22 Document Number prefixes have not been established. No prefix expansion is inferred.</w:t>
      </w:r>
    </w:p>
    <w:p>
      <w:pPr/>
    </w:p>
    <w:p>
      <w:pPr>
        <w:pStyle w:val="Heading2"/>
      </w:pPr>
      <w:r>
        <w:t>Current DCP part identifiers - Sweep 002</w:t>
      </w:r>
    </w:p>
    <w:p>
      <w:pPr>
        <w:pStyle w:val="ListBullet"/>
      </w:pPr>
      <w:r>
        <w:t>Part A - Explanation.</w:t>
      </w:r>
    </w:p>
    <w:p>
      <w:pPr>
        <w:pStyle w:val="ListBullet"/>
      </w:pPr>
      <w:r>
        <w:t>Part B - Shire-Wide Requirements.</w:t>
      </w:r>
    </w:p>
    <w:p>
      <w:pPr>
        <w:pStyle w:val="ListBullet"/>
      </w:pPr>
      <w:r>
        <w:t>Part C - Place-Based Requirements.</w:t>
      </w:r>
    </w:p>
    <w:p>
      <w:pPr>
        <w:pStyle w:val="ListBullet"/>
      </w:pPr>
      <w:r>
        <w:t>Part D - Development Requirements.</w:t>
      </w:r>
    </w:p>
    <w:p>
      <w:pPr>
        <w:pStyle w:val="ListBullet"/>
      </w:pPr>
      <w:r>
        <w:t>Part E - Appendices.</w:t>
      </w:r>
    </w:p>
    <w:p>
      <w:pPr>
        <w:pStyle w:val="ListBullet"/>
      </w:pPr>
      <w:r>
        <w:t>The Kempsey DCP 2026 commenced on 1 July 2026; these part labels are current DCP navigation identifiers.</w:t>
      </w:r>
    </w:p>
    <w:p>
      <w:pPr/>
    </w:p>
    <w:p>
      <w:pPr>
        <w:pStyle w:val="Term"/>
      </w:pPr>
      <w:r>
        <w:t>Council resolution identifier YYYY.NN(N)</w:t>
      </w:r>
    </w:p>
    <w:p>
      <w:pPr/>
      <w:r>
        <w:t>Observed KSC resolution syntax combining calendar year and sequential resolution number, e.g. 2025.55, 2025.66, 2025.240 and 2026.10.</w:t>
      </w:r>
    </w:p>
    <w:p>
      <w:pPr>
        <w:pStyle w:val="Meta"/>
      </w:pPr>
      <w:r>
        <w:t>Status: CURRENT KSC MEETING IDENTIFIER FAMILY</w:t>
      </w:r>
    </w:p>
    <w:p>
      <w:pPr>
        <w:pStyle w:val="Meta"/>
      </w:pPr>
      <w:r>
        <w:t>Source: https://www.kempsey.nsw.gov.au/files/sharedassets/public/v/1/docs/departments/governance/meetings/2025/meeting-minutes/ordinary-council-meeting-20-may-2025-confirmed-minutes-signed.pdf ; https://www.kempsey.nsw.gov.au/files/sharedassets/public/v/1/docs/departments/governance/meetings/2025/meeting-minutes/ordinary-council-meeting-16-december-2025-minutes.pdf</w:t>
      </w:r>
    </w:p>
    <w:p>
      <w:pPr>
        <w:pStyle w:val="Heading2"/>
      </w:pPr>
      <w:r>
        <w:t>Legacy policy/procedure codes harvested - Sweep 003</w:t>
      </w:r>
    </w:p>
    <w:p>
      <w:pPr>
        <w:pStyle w:val="ListBullet"/>
      </w:pPr>
      <w:r>
        <w:t>Procedure 3.1.1 - Road Naming.</w:t>
      </w:r>
    </w:p>
    <w:p>
      <w:pPr>
        <w:pStyle w:val="ListBullet"/>
      </w:pPr>
      <w:r>
        <w:t>Procedure 3.1.2 - Street Lighting.</w:t>
      </w:r>
    </w:p>
    <w:p>
      <w:pPr>
        <w:pStyle w:val="ListBullet"/>
      </w:pPr>
      <w:r>
        <w:t>Procedure 3.1.5 - Road Naming Application.</w:t>
      </w:r>
    </w:p>
    <w:p>
      <w:pPr>
        <w:pStyle w:val="ListBullet"/>
      </w:pPr>
      <w:r>
        <w:t>Procedure 3.1.6 - Public Gates and Grids (the former engineering chapter separately cites “3.1.6 Water Restrictions”, creating a historical numbering inconsistency that requires source-specific checking).</w:t>
      </w:r>
    </w:p>
    <w:p>
      <w:pPr>
        <w:pStyle w:val="ListBullet"/>
      </w:pPr>
      <w:r>
        <w:t>Procedure 3.1.7 - Pedestrian Access and Mobility Plan.</w:t>
      </w:r>
    </w:p>
    <w:p>
      <w:pPr>
        <w:pStyle w:val="ListBullet"/>
      </w:pPr>
      <w:r>
        <w:t>Procedure 3.4.1 - Asset Damage Restoration Charge.</w:t>
      </w:r>
    </w:p>
    <w:p>
      <w:pPr>
        <w:pStyle w:val="ListBullet"/>
      </w:pPr>
      <w:r>
        <w:t>Procedure 3.6.1 - Sundry Debtor Pricing for External Works.</w:t>
      </w:r>
    </w:p>
    <w:p>
      <w:pPr>
        <w:pStyle w:val="ListBullet"/>
      </w:pPr>
      <w:r>
        <w:t>Procedure 3.6.2 - Contributions towards Works for Footpaths and Kerbing and Guttering.</w:t>
      </w:r>
    </w:p>
    <w:p>
      <w:pPr>
        <w:pStyle w:val="ListBullet"/>
      </w:pPr>
      <w:r>
        <w:t>Source status: these identifiers are harvested from the former DCP 2013 and are recorded as historical references. They are not treated as current unless separately verified.</w:t>
      </w:r>
    </w:p>
    <w:p>
      <w:pPr>
        <w:pStyle w:val="Meta"/>
      </w:pPr>
      <w:r>
        <w:t>Sources: https://www.kempsey.nsw.gov.au/Plan-Build/Local-planning-zoning/Kempsey-Development-Control-Plan-2013/kdcp-b02-parking-access-and-traffic-management ; https://www.kempsey.nsw.gov.au/Plan-Build/Local-planning-zoning/Kempsey-Development-Control-Plan-2013/kdcp-b03-engineering-requirements-for-subdivision-and-development</w:t>
      </w:r>
    </w:p>
    <w:p>
      <w:pPr>
        <w:pStyle w:val="Term"/>
      </w:pPr>
      <w:r>
        <w:t>CMP</w:t>
      </w:r>
    </w:p>
    <w:p>
      <w:pPr/>
      <w:r>
        <w:t>KSC uses CMP for both Coastal Management Program and Conservation Management Plan. Never expand CMP without identifying the source context.</w:t>
      </w:r>
    </w:p>
    <w:p>
      <w:pPr>
        <w:pStyle w:val="Term"/>
      </w:pPr>
      <w:r>
        <w:t>BCA / BCA 2016</w:t>
      </w:r>
    </w:p>
    <w:p>
      <w:pPr/>
      <w:r>
        <w:t>In the KSC DCP glossary, BCA means Building Code of Australia, while “BCA 2016” means Biodiversity Conservation Act 2016. The year qualifier is therefore material, not cosmetic.</w:t>
      </w:r>
    </w:p>
    <w:p>
      <w:pPr>
        <w:pStyle w:val="Term"/>
      </w:pPr>
      <w:r>
        <w:t>Cr / Clr</w:t>
      </w:r>
    </w:p>
    <w:p>
      <w:pPr/>
      <w:r>
        <w:t>Current KSC meeting material uses both Cr and Clr as councillor-title abbreviations. Treat them as observed title variants, not different roles.</w:t>
      </w:r>
    </w:p>
    <w:p>
      <w:pPr>
        <w:pStyle w:val="Term"/>
      </w:pPr>
      <w:r>
        <w:t>FYY/####</w:t>
      </w:r>
    </w:p>
    <w:p>
      <w:pPr/>
      <w:r>
        <w:t>KSC File Numbers use F-prefixed year-like syntax, but the leading F has not been authoritatively expanded. Do not silently rewrite F as “File” even though the value sits in a field labelled File Number.</w:t>
      </w:r>
    </w:p>
    <w:p>
      <w:pPr>
        <w:pStyle w:val="Heading2"/>
      </w:pPr>
      <w:r>
        <w:t>Fees &amp; Charges classification-code architecture - Sweep 008</w:t>
      </w:r>
    </w:p>
    <w:p>
      <w:pPr/>
      <w:r>
        <w:t>KSC's current 2026-27 Schedule of Fees &amp; Charges encodes each priced item with a Pricing Policy letter (A-G) and a GST field using Y/N. The code values are substantive metadata, not decorative table labels, and should be preserved when a fee is cited.</w:t>
      </w:r>
    </w:p>
    <w:p>
      <w:pPr>
        <w:pStyle w:val="Heading2"/>
      </w:pPr>
      <w:r>
        <w:t>GIPA internal-reference architecture - Sweep 008</w:t>
      </w:r>
    </w:p>
    <w:p>
      <w:pPr/>
      <w:r>
        <w:t>KSC disclosure logs use a GIPAYY/NN-style internal reference, for example GIPA22/18, GIPA23/24 and GIPA24/25. Treat the complete identifier as provenance for the access application; do not collapse it to a year or sequence alone.</w:t>
      </w:r>
    </w:p>
    <w:p>
      <w:pPr>
        <w:pStyle w:val="Heading2"/>
      </w:pPr>
      <w:r>
        <w:t>Rate-making statutory code stack - Sweep 008</w:t>
      </w:r>
    </w:p>
    <w:p>
      <w:pPr/>
      <w:r>
        <w:t>KSC rate-making and revenue material uses a cluster of Local Government Act section references including s494, s496, s496A, s500 and s501. These codes describe different rating/annual-charge functions and must not be treated as interchangeable.</w:t>
      </w:r>
    </w:p>
    <w:p>
      <w:pPr>
        <w:pStyle w:val="Heading1"/>
      </w:pPr>
      <w:r>
        <w:t>High-risk terminology collisions</w:t>
      </w:r>
    </w:p>
    <w:p>
      <w:pPr>
        <w:pStyle w:val="Term"/>
      </w:pPr>
      <w:r>
        <w:t>EPA vs EPA Act</w:t>
      </w:r>
    </w:p>
    <w:p>
      <w:r>
        <w:t>EPA may mean NSW Environment Protection Authority, while historical KSC planning material can use EPA Act for the Environmental Planning and Assessment Act 1979. Never conflate the two.</w:t>
      </w:r>
    </w:p>
    <w:p>
      <w:pPr>
        <w:pStyle w:val="Term"/>
      </w:pPr>
      <w:r>
        <w:t>E1-E4</w:t>
      </w:r>
    </w:p>
    <w:p>
      <w:r>
        <w:t>Historical environmental-zone references can be obsolete under the later C1-C4 conservation-zone nomenclature. Date-control is required.</w:t>
      </w:r>
    </w:p>
    <w:p>
      <w:pPr>
        <w:pStyle w:val="Term"/>
      </w:pPr>
      <w:r>
        <w:t>Section 94 / 94A</w:t>
      </w:r>
    </w:p>
    <w:p>
      <w:r>
        <w:t>Historical contribution terminology corresponds to current sections 7.11 / 7.12 respectively.</w:t>
      </w:r>
    </w:p>
    <w:p>
      <w:pPr>
        <w:pStyle w:val="Term"/>
      </w:pPr>
      <w:r>
        <w:t>DCP</w:t>
      </w:r>
    </w:p>
    <w:p>
      <w:r>
        <w:t>The date matters. Kempsey DCP 2013 and Kempsey DCP 2026 must not be treated as interchangeable.</w:t>
      </w:r>
    </w:p>
    <w:p>
      <w:pPr>
        <w:pStyle w:val="Term"/>
      </w:pPr>
      <w:r>
        <w:t>OP</w:t>
      </w:r>
    </w:p>
    <w:p>
      <w:pPr/>
      <w:r>
        <w:t>In corporate planning, OP means Operational Plan. Elsewhere KSC uses the phrase Operational Policy as a policy classification. Do not assume the two are interchangeable.</w:t>
      </w:r>
    </w:p>
    <w:p>
      <w:pPr>
        <w:pStyle w:val="Meta"/>
      </w:pPr>
      <w:r>
        <w:t>Status: AMBIGUOUS / CONTEXT REQUIRED</w:t>
      </w:r>
    </w:p>
    <w:p>
      <w:pPr>
        <w:pStyle w:val="Meta"/>
      </w:pPr>
      <w:r>
        <w:t>Source: https://www.kempsey.nsw.gov.au/files/sharedassets/public/v/1/docs/departments/corporate-performance/planning-amp-reporting/2025-web-ready/op-2025-26-vfinal.pdf</w:t>
      </w:r>
    </w:p>
    <w:p>
      <w:pPr>
        <w:pStyle w:val="Term"/>
      </w:pPr>
      <w:r>
        <w:t>IWCM / IWCMS</w:t>
      </w:r>
    </w:p>
    <w:p>
      <w:pPr/>
      <w:r>
        <w:t>KSC material contains both IWCM (Integrated Water Cycle Management) and the older IWCMS (Integrated Water Cycle Management Strategy). Preserve the form actually used by the source and date it.</w:t>
      </w:r>
    </w:p>
    <w:p>
      <w:pPr>
        <w:pStyle w:val="Meta"/>
      </w:pPr>
      <w:r>
        <w:t>Status: TEMPORAL / TERMINOLOGY DISTINCTION</w:t>
      </w:r>
    </w:p>
    <w:p>
      <w:pPr>
        <w:pStyle w:val="Meta"/>
      </w:pPr>
      <w:r>
        <w:t>Source: https://www.kempsey.nsw.gov.au/files/sharedassets/public/v/1/docs/departments/str-amp-asset-planning/planning/lgms/local-growth-management-strategy-2023.pdf ; https://www.kempsey.nsw.gov.au/files/sharedassets/public/docs/policies-procedures/procedure-3-04-04-asset-management-plan-water-supply-2013.pdf</w:t>
      </w:r>
    </w:p>
    <w:p>
      <w:pPr>
        <w:pStyle w:val="Term"/>
      </w:pPr>
      <w:r>
        <w:t>URR</w:t>
      </w:r>
    </w:p>
    <w:p>
      <w:pPr/>
      <w:r>
        <w:t>KSC’s 2024-25 capital-project abbreviation table itself gives URR two meanings: Unsealed Rural Roads and Urban Roads Regional. Resolve from the specific project/road context; do not expand URR mechanically.</w:t>
      </w:r>
    </w:p>
    <w:p>
      <w:pPr>
        <w:pStyle w:val="Term"/>
      </w:pPr>
      <w:r>
        <w:t>UR / URL / URR</w:t>
      </w:r>
    </w:p>
    <w:p>
      <w:pPr/>
      <w:r>
        <w:t>KSC road-class shorthand is internally dense: UR and URL are both shown as Urban Roads Local, while URR is source-ambiguous. Preserve the exact code found in the source and its date/project context.</w:t>
      </w:r>
    </w:p>
    <w:p>
      <w:pPr>
        <w:pStyle w:val="Term"/>
      </w:pPr>
      <w:r>
        <w:t>CR / Cr</w:t>
      </w:r>
    </w:p>
    <w:p>
      <w:pPr/>
      <w:r>
        <w:t>KSC engineering drawings use CR for Crescent, while Council governance/meeting records use Cr for Councillor. Capitalisation and document context are therefore material to interpretation.</w:t>
      </w:r>
    </w:p>
    <w:p>
      <w:pPr>
        <w:pStyle w:val="Term"/>
      </w:pPr>
      <w:r>
        <w:t>GIPA Act / GIPAA</w:t>
      </w:r>
    </w:p>
    <w:p>
      <w:pPr/>
      <w:r>
        <w:t>KSC uses both forms for the Government Information (Public Access) Act 2009. They are aliases, not different statutes. Preserve the exact form used by the source when quoting or indexing records.</w:t>
      </w:r>
    </w:p>
    <w:p>
      <w:pPr/>
      <w:r>
        <w:t>AEP collision: AEP = Annual Exceedance Probability in KSC DCP 2026, but AEP = Aerodrome Emergency Plan in the current Kempsey Aerodrome Manual. Never resolve AEP without document context.</w:t>
      </w:r>
    </w:p>
    <w:p>
      <w:pPr/>
      <w:r>
        <w:t>RV collision: RV = Residual Value in KSC legacy asset-management material, but RV = Runway Visibility in the current Kempsey Aerodrome Manual. Never resolve RV without functional context.</w:t>
      </w:r>
    </w:p>
    <w:p>
      <w:pPr/>
      <w:r>
        <w:t>AGL context warning: the current Aerodrome Manual expands AGL as Aeronautical Ground Lighting, while the 2019 airport noise plan expands AGL as Above Ground Level. Airport source and document date therefore matter.</w:t>
      </w:r>
    </w:p>
    <w:p>
      <w:pPr>
        <w:pStyle w:val="Term"/>
      </w:pPr>
      <w:r>
        <w:t>Stormwater: s496A vs s501</w:t>
      </w:r>
    </w:p>
    <w:p>
      <w:pPr/>
      <w:r>
        <w:t>KSC's 27 June 2023 rate-making resolution cites section 496A for Stormwater Management Services, while the 2025-26 Revenue Policy says the stormwater levy is pursuant to section 501. The Local Government Act separately identifies s496A as the stormwater-management-charge provision. Preserve the source citation and year rather than silently substituting one section for the other.</w:t>
      </w:r>
    </w:p>
    <w:p>
      <w:pPr>
        <w:pStyle w:val="Meta"/>
      </w:pPr>
      <w:r>
        <w:t>Status: HIGH-RISK TERMINOLOGY / STATUTORY CONTEXT CONTROL</w:t>
      </w:r>
    </w:p>
    <w:p>
      <w:pPr>
        <w:pStyle w:val="Meta"/>
      </w:pPr>
      <w:r>
        <w:t>Source: https://www.kempsey.nsw.gov.au/files/sharedassets/public/v/1/docs/departments/governance/meetings/2023/meeting-minutes/230627-ordinary-council-meeting-27-june-2023-confirmed-minutes-signed.pdf ; https://www.kempsey.nsw.gov.au/files/sharedassets/public/v/1/docs/departments/corporate-performance/planning-amp-reporting/2025-web-ready/revenue-policy-2025-26.pdf ; https://legislation.nsw.gov.au/view/whole/html/inforce/current/act-1993-030</w:t>
      </w:r>
    </w:p>
    <w:p>
      <w:pPr>
        <w:pStyle w:val="Term"/>
      </w:pPr>
      <w:r>
        <w:t>s121Z legacy carry-forward</w:t>
      </w:r>
    </w:p>
    <w:p>
      <w:pPr/>
      <w:r>
        <w:t>KSC's current 2026-27 Fees &amp; Charges still refers to a certificate under “Section 121Z (under the EPA Act 1979)”. This is a legacy statutory reference appearing in a current Council document. Any investigation relying on it must check the legislation applicable to the relevant date.</w:t>
      </w:r>
    </w:p>
    <w:p>
      <w:pPr>
        <w:pStyle w:val="Meta"/>
      </w:pPr>
      <w:r>
        <w:t>Status: HIGH-RISK TERMINOLOGY / STATUTORY CONTEXT CONTROL</w:t>
      </w:r>
    </w:p>
    <w:p>
      <w:pPr>
        <w:pStyle w:val="Meta"/>
      </w:pPr>
      <w:r>
        <w:t>Source: https://www.kempsey.nsw.gov.au/files/sharedassets/public/v/4/docs/departments/corporate-performance/planning-amp-reporting/2024/2026-27-fees-and-charges.pdf</w:t>
      </w:r>
    </w:p>
    <w:p>
      <w:pPr>
        <w:pStyle w:val="Term"/>
      </w:pPr>
      <w:r>
        <w:t>GIPA vs PPIP/HRIP</w:t>
      </w:r>
    </w:p>
    <w:p>
      <w:pPr/>
      <w:r>
        <w:t>GIPA governs access to government information; PPIP and HRIP govern privacy handling of personal and health information. KSC material invokes all three frameworks. Similar subject matter does not make them interchangeable.</w:t>
      </w:r>
    </w:p>
    <w:p>
      <w:pPr>
        <w:pStyle w:val="Meta"/>
      </w:pPr>
      <w:r>
        <w:t>Status: HIGH-RISK TERMINOLOGY / STATUTORY CONTEXT CONTROL</w:t>
      </w:r>
    </w:p>
    <w:p>
      <w:pPr>
        <w:pStyle w:val="Meta"/>
      </w:pPr>
      <w:r>
        <w:t>Source: https://www.kempsey.nsw.gov.au/Your-Council/Access-to-information ; https://www.kempsey.nsw.gov.au/Site-Footer/Privacy ; https://www.kempsey.nsw.gov.au/files/sharedassets/public/v/1/docs/departments/governance/policies-procedures/procedure-5-03-04-health-records-information-privacy.pdf</w:t>
      </w:r>
    </w:p>
    <w:p>
      <w:pPr>
        <w:pStyle w:val="Heading1"/>
      </w:pPr>
      <w:r>
        <w:t>Required fields for future glossary entries</w:t>
      </w:r>
    </w:p>
    <w:p>
      <w:pPr>
        <w:pStyle w:val="ListBullet"/>
      </w:pPr>
      <w:r>
        <w:t>Exact term/code and capitalisation</w:t>
      </w:r>
    </w:p>
    <w:p>
      <w:pPr>
        <w:pStyle w:val="ListBullet"/>
      </w:pPr>
      <w:r>
        <w:t>Verified full expansion</w:t>
      </w:r>
    </w:p>
    <w:p>
      <w:pPr>
        <w:pStyle w:val="ListBullet"/>
      </w:pPr>
      <w:r>
        <w:t>Plain-English meaning</w:t>
      </w:r>
    </w:p>
    <w:p>
      <w:pPr>
        <w:pStyle w:val="ListBullet"/>
      </w:pPr>
      <w:r>
        <w:t>KSC functional area</w:t>
      </w:r>
    </w:p>
    <w:p>
      <w:pPr>
        <w:pStyle w:val="ListBullet"/>
      </w:pPr>
      <w:r>
        <w:t>Current/legacy/external/unresolved/ambiguous status</w:t>
      </w:r>
    </w:p>
    <w:p>
      <w:pPr>
        <w:pStyle w:val="ListBullet"/>
      </w:pPr>
      <w:r>
        <w:t>First observed date</w:t>
      </w:r>
    </w:p>
    <w:p>
      <w:pPr>
        <w:pStyle w:val="ListBullet"/>
      </w:pPr>
      <w:r>
        <w:t>Most recent observed date</w:t>
      </w:r>
    </w:p>
    <w:p>
      <w:pPr>
        <w:pStyle w:val="ListBullet"/>
      </w:pPr>
      <w:r>
        <w:t>Source document/webpage</w:t>
      </w:r>
    </w:p>
    <w:p>
      <w:pPr>
        <w:pStyle w:val="ListBullet"/>
      </w:pPr>
      <w:r>
        <w:t>Council meeting and item number where applicable</w:t>
      </w:r>
    </w:p>
    <w:p>
      <w:pPr>
        <w:pStyle w:val="ListBullet"/>
      </w:pPr>
      <w:r>
        <w:t>Statutory source where applicable</w:t>
      </w:r>
    </w:p>
    <w:p>
      <w:pPr>
        <w:pStyle w:val="ListBullet"/>
      </w:pPr>
      <w:r>
        <w:t>Superseded-by term</w:t>
      </w:r>
    </w:p>
    <w:p>
      <w:pPr>
        <w:pStyle w:val="ListBullet"/>
      </w:pPr>
      <w:r>
        <w:t>Known aliases</w:t>
      </w:r>
    </w:p>
    <w:p>
      <w:pPr>
        <w:pStyle w:val="ListBullet"/>
      </w:pPr>
      <w:r>
        <w:t>Ambiguity warning</w:t>
      </w:r>
    </w:p>
    <w:p>
      <w:pPr>
        <w:pStyle w:val="ListBullet"/>
      </w:pPr>
      <w:r>
        <w:t>Identifier syntax notes</w:t>
      </w:r>
    </w:p>
    <w:p>
      <w:pPr>
        <w:pStyle w:val="ListBullet"/>
      </w:pPr>
      <w:r>
        <w:t>Verification status</w:t>
      </w:r>
    </w:p>
    <w:p>
      <w:r>
        <w:rPr>
          <w:b/>
        </w:rPr>
        <w:t xml:space="preserve">Control rule: </w:t>
      </w:r>
      <w:r>
        <w:t>Unknown expansions remain UNKNOWN or UNRESOLVED. They are not reverse-engineered merely because an expansion appears plausible.</w:t>
      </w:r>
    </w:p>
    <w:p>
      <w:pPr>
        <w:pStyle w:val="Heading1"/>
        <w:spacing w:before="160" w:after="80"/>
      </w:pPr>
      <w:r>
        <w:t>Next research sweep</w:t>
      </w:r>
    </w:p>
    <w:p>
      <w:pPr/>
      <w:r>
        <w:t>Sweep 009 priority: systematic cross-check of the current KSC policy catalogue and 2026 Waste Services Policy, current environmental-health/public-health procedures, remaining disclosure-log years, and renewed attempts to resolve legacy/internal identifier families T6, LD, KLALC, G#####-## and F-year file prefixes.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KSC-GLOSSARY-SNAP-001 | Frozen 20 August 2026 | Working cumulative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
    <w:name w:val="Term"/>
    <w:pPr>
      <w:keepNext/>
      <w:spacing w:before="120" w:after="40"/>
    </w:pPr>
    <w:rPr>
      <w:rFonts w:ascii="Arial" w:hAnsi="Arial"/>
      <w:b/>
      <w:sz w:val="22"/>
    </w:rPr>
  </w:style>
  <w:style w:type="paragraph" w:customStyle="1" w:styleId="Meta">
    <w:name w:val="Meta"/>
    <w:pPr>
      <w:spacing w:after="40"/>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